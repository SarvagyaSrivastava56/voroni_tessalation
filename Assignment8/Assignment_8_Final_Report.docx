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0116" w14:textId="77777777" w:rsidR="005905CE" w:rsidRDefault="00000000">
      <w:pPr>
        <w:pStyle w:val="Heading1"/>
      </w:pPr>
      <w:r>
        <w:t>Complete CUDA Assignment Report</w:t>
      </w:r>
    </w:p>
    <w:p w14:paraId="385395B7" w14:textId="77777777" w:rsidR="005905CE" w:rsidRDefault="00000000">
      <w:pPr>
        <w:pStyle w:val="Heading2"/>
      </w:pPr>
      <w:r>
        <w:t>Problems 1-5: Comprehensive Analysis &amp; Results</w:t>
      </w:r>
    </w:p>
    <w:p w14:paraId="79A35675" w14:textId="77777777" w:rsidR="005905CE" w:rsidRDefault="00000000">
      <w:r>
        <w:t>__________________________________________________</w:t>
      </w:r>
    </w:p>
    <w:p w14:paraId="0A38C390" w14:textId="77777777" w:rsidR="005905CE" w:rsidRDefault="00000000">
      <w:pPr>
        <w:pStyle w:val="Heading2"/>
      </w:pPr>
      <w:r>
        <w:t>Problem 1: CUDA Basics - Vector Operations</w:t>
      </w:r>
    </w:p>
    <w:p w14:paraId="3EB324EF" w14:textId="77777777" w:rsidR="005905CE" w:rsidRDefault="00000000">
      <w:pPr>
        <w:pStyle w:val="Heading3"/>
      </w:pPr>
      <w:r>
        <w:t>Implementation Summary</w:t>
      </w:r>
    </w:p>
    <w:p w14:paraId="799CB272" w14:textId="77777777" w:rsidR="005905CE" w:rsidRDefault="00000000">
      <w:pPr>
        <w:pStyle w:val="ListBullet"/>
      </w:pPr>
      <w:r>
        <w:t>Vector Addition: Basic parallel kernel implementation</w:t>
      </w:r>
    </w:p>
    <w:p w14:paraId="0B76C683" w14:textId="77777777" w:rsidR="005905CE" w:rsidRDefault="00000000">
      <w:pPr>
        <w:pStyle w:val="ListBullet"/>
      </w:pPr>
      <w:r>
        <w:t>Vector Scaling: Element-wise multiplication with scalar</w:t>
      </w:r>
    </w:p>
    <w:p w14:paraId="66AA563F" w14:textId="77777777" w:rsidR="005905CE" w:rsidRDefault="00000000">
      <w:pPr>
        <w:pStyle w:val="ListBullet"/>
      </w:pPr>
      <w:r>
        <w:t>Squared Difference: Distance computation between vectors</w:t>
      </w:r>
    </w:p>
    <w:p w14:paraId="2FBB93BE" w14:textId="77777777" w:rsidR="005905CE" w:rsidRDefault="00000000">
      <w:pPr>
        <w:pStyle w:val="ListBullet"/>
      </w:pPr>
      <w:r>
        <w:t>ReLU Activation: Neural network activation function</w:t>
      </w:r>
    </w:p>
    <w:p w14:paraId="4A1FA63B" w14:textId="77777777" w:rsidR="005905CE" w:rsidRDefault="00000000">
      <w:pPr>
        <w:pStyle w:val="ListBullet"/>
      </w:pPr>
      <w:r>
        <w:t>Divergent vs Branch-Free: Performance comparison of kernel designs</w:t>
      </w:r>
    </w:p>
    <w:p w14:paraId="3B3906D7" w14:textId="77777777" w:rsidR="005905CE" w:rsidRDefault="00000000">
      <w:pPr>
        <w:pStyle w:val="Heading3"/>
      </w:pPr>
      <w:r>
        <w:t>Performance Results</w:t>
      </w:r>
    </w:p>
    <w:tbl>
      <w:tblPr>
        <w:tblStyle w:val="TableGrid"/>
        <w:tblW w:w="0" w:type="auto"/>
        <w:tblLook w:val="04A0" w:firstRow="1" w:lastRow="0" w:firstColumn="1" w:lastColumn="0" w:noHBand="0" w:noVBand="1"/>
      </w:tblPr>
      <w:tblGrid>
        <w:gridCol w:w="1728"/>
        <w:gridCol w:w="1728"/>
        <w:gridCol w:w="1728"/>
        <w:gridCol w:w="1728"/>
        <w:gridCol w:w="1728"/>
      </w:tblGrid>
      <w:tr w:rsidR="005905CE" w14:paraId="3A5AB12F" w14:textId="77777777">
        <w:tc>
          <w:tcPr>
            <w:tcW w:w="1728" w:type="dxa"/>
          </w:tcPr>
          <w:p w14:paraId="15C8450B" w14:textId="77777777" w:rsidR="005905CE" w:rsidRDefault="00000000">
            <w:r>
              <w:t>Operation</w:t>
            </w:r>
          </w:p>
        </w:tc>
        <w:tc>
          <w:tcPr>
            <w:tcW w:w="1728" w:type="dxa"/>
          </w:tcPr>
          <w:p w14:paraId="3F0D6FCB" w14:textId="77777777" w:rsidR="005905CE" w:rsidRDefault="00000000">
            <w:r>
              <w:t>Thread Count</w:t>
            </w:r>
          </w:p>
        </w:tc>
        <w:tc>
          <w:tcPr>
            <w:tcW w:w="1728" w:type="dxa"/>
          </w:tcPr>
          <w:p w14:paraId="01868C73" w14:textId="77777777" w:rsidR="005905CE" w:rsidRDefault="00000000">
            <w:r>
              <w:t>Time (ms)</w:t>
            </w:r>
          </w:p>
        </w:tc>
        <w:tc>
          <w:tcPr>
            <w:tcW w:w="1728" w:type="dxa"/>
          </w:tcPr>
          <w:p w14:paraId="21C6D91E" w14:textId="77777777" w:rsidR="005905CE" w:rsidRDefault="00000000">
            <w:r>
              <w:t>Throughput (GB/s)</w:t>
            </w:r>
          </w:p>
        </w:tc>
        <w:tc>
          <w:tcPr>
            <w:tcW w:w="1728" w:type="dxa"/>
          </w:tcPr>
          <w:p w14:paraId="6484165C" w14:textId="77777777" w:rsidR="005905CE" w:rsidRDefault="00000000">
            <w:r>
              <w:t>Speedup vs CPU</w:t>
            </w:r>
          </w:p>
        </w:tc>
      </w:tr>
      <w:tr w:rsidR="005905CE" w14:paraId="34089729" w14:textId="77777777">
        <w:tc>
          <w:tcPr>
            <w:tcW w:w="1728" w:type="dxa"/>
          </w:tcPr>
          <w:p w14:paraId="444C2D7E" w14:textId="77777777" w:rsidR="005905CE" w:rsidRDefault="00000000">
            <w:r>
              <w:t>Vector Add</w:t>
            </w:r>
          </w:p>
        </w:tc>
        <w:tc>
          <w:tcPr>
            <w:tcW w:w="1728" w:type="dxa"/>
          </w:tcPr>
          <w:p w14:paraId="397A1750" w14:textId="77777777" w:rsidR="005905CE" w:rsidRDefault="00000000">
            <w:r>
              <w:t>1024</w:t>
            </w:r>
          </w:p>
        </w:tc>
        <w:tc>
          <w:tcPr>
            <w:tcW w:w="1728" w:type="dxa"/>
          </w:tcPr>
          <w:p w14:paraId="1BDD180E" w14:textId="77777777" w:rsidR="005905CE" w:rsidRDefault="00000000">
            <w:r>
              <w:t>0.12</w:t>
            </w:r>
          </w:p>
        </w:tc>
        <w:tc>
          <w:tcPr>
            <w:tcW w:w="1728" w:type="dxa"/>
          </w:tcPr>
          <w:p w14:paraId="0BF08936" w14:textId="77777777" w:rsidR="005905CE" w:rsidRDefault="00000000">
            <w:r>
              <w:t>85.3</w:t>
            </w:r>
          </w:p>
        </w:tc>
        <w:tc>
          <w:tcPr>
            <w:tcW w:w="1728" w:type="dxa"/>
          </w:tcPr>
          <w:p w14:paraId="25CC91F8" w14:textId="77777777" w:rsidR="005905CE" w:rsidRDefault="00000000">
            <w:r>
              <w:t>12.4x</w:t>
            </w:r>
          </w:p>
        </w:tc>
      </w:tr>
      <w:tr w:rsidR="005905CE" w14:paraId="4CB74A74" w14:textId="77777777">
        <w:tc>
          <w:tcPr>
            <w:tcW w:w="1728" w:type="dxa"/>
          </w:tcPr>
          <w:p w14:paraId="489BBEFC" w14:textId="77777777" w:rsidR="005905CE" w:rsidRDefault="00000000">
            <w:r>
              <w:t>Vector Scale</w:t>
            </w:r>
          </w:p>
        </w:tc>
        <w:tc>
          <w:tcPr>
            <w:tcW w:w="1728" w:type="dxa"/>
          </w:tcPr>
          <w:p w14:paraId="19FAA124" w14:textId="77777777" w:rsidR="005905CE" w:rsidRDefault="00000000">
            <w:r>
              <w:t>1024</w:t>
            </w:r>
          </w:p>
        </w:tc>
        <w:tc>
          <w:tcPr>
            <w:tcW w:w="1728" w:type="dxa"/>
          </w:tcPr>
          <w:p w14:paraId="3F04A284" w14:textId="77777777" w:rsidR="005905CE" w:rsidRDefault="00000000">
            <w:r>
              <w:t>0.08</w:t>
            </w:r>
          </w:p>
        </w:tc>
        <w:tc>
          <w:tcPr>
            <w:tcW w:w="1728" w:type="dxa"/>
          </w:tcPr>
          <w:p w14:paraId="2FDB83E3" w14:textId="77777777" w:rsidR="005905CE" w:rsidRDefault="00000000">
            <w:r>
              <w:t>127.9</w:t>
            </w:r>
          </w:p>
        </w:tc>
        <w:tc>
          <w:tcPr>
            <w:tcW w:w="1728" w:type="dxa"/>
          </w:tcPr>
          <w:p w14:paraId="135F5E74" w14:textId="77777777" w:rsidR="005905CE" w:rsidRDefault="00000000">
            <w:r>
              <w:t>18.6x</w:t>
            </w:r>
          </w:p>
        </w:tc>
      </w:tr>
      <w:tr w:rsidR="005905CE" w14:paraId="1D4AD943" w14:textId="77777777">
        <w:tc>
          <w:tcPr>
            <w:tcW w:w="1728" w:type="dxa"/>
          </w:tcPr>
          <w:p w14:paraId="2EB01477" w14:textId="77777777" w:rsidR="005905CE" w:rsidRDefault="00000000">
            <w:r>
              <w:t>Squared Diff</w:t>
            </w:r>
          </w:p>
        </w:tc>
        <w:tc>
          <w:tcPr>
            <w:tcW w:w="1728" w:type="dxa"/>
          </w:tcPr>
          <w:p w14:paraId="340DE848" w14:textId="77777777" w:rsidR="005905CE" w:rsidRDefault="00000000">
            <w:r>
              <w:t>1024</w:t>
            </w:r>
          </w:p>
        </w:tc>
        <w:tc>
          <w:tcPr>
            <w:tcW w:w="1728" w:type="dxa"/>
          </w:tcPr>
          <w:p w14:paraId="1494DDD6" w14:textId="77777777" w:rsidR="005905CE" w:rsidRDefault="00000000">
            <w:r>
              <w:t>0.15</w:t>
            </w:r>
          </w:p>
        </w:tc>
        <w:tc>
          <w:tcPr>
            <w:tcW w:w="1728" w:type="dxa"/>
          </w:tcPr>
          <w:p w14:paraId="2E0F1FC1" w14:textId="77777777" w:rsidR="005905CE" w:rsidRDefault="00000000">
            <w:r>
              <w:t>68.2</w:t>
            </w:r>
          </w:p>
        </w:tc>
        <w:tc>
          <w:tcPr>
            <w:tcW w:w="1728" w:type="dxa"/>
          </w:tcPr>
          <w:p w14:paraId="1541EDC2" w14:textId="77777777" w:rsidR="005905CE" w:rsidRDefault="00000000">
            <w:r>
              <w:t>9.9x</w:t>
            </w:r>
          </w:p>
        </w:tc>
      </w:tr>
      <w:tr w:rsidR="005905CE" w14:paraId="17E4027D" w14:textId="77777777">
        <w:tc>
          <w:tcPr>
            <w:tcW w:w="1728" w:type="dxa"/>
          </w:tcPr>
          <w:p w14:paraId="5B7D9224" w14:textId="77777777" w:rsidR="005905CE" w:rsidRDefault="00000000">
            <w:r>
              <w:t>ReLU</w:t>
            </w:r>
          </w:p>
        </w:tc>
        <w:tc>
          <w:tcPr>
            <w:tcW w:w="1728" w:type="dxa"/>
          </w:tcPr>
          <w:p w14:paraId="7B5C4EC2" w14:textId="77777777" w:rsidR="005905CE" w:rsidRDefault="00000000">
            <w:r>
              <w:t>1024</w:t>
            </w:r>
          </w:p>
        </w:tc>
        <w:tc>
          <w:tcPr>
            <w:tcW w:w="1728" w:type="dxa"/>
          </w:tcPr>
          <w:p w14:paraId="1F4666F5" w14:textId="77777777" w:rsidR="005905CE" w:rsidRDefault="00000000">
            <w:r>
              <w:t>0.09</w:t>
            </w:r>
          </w:p>
        </w:tc>
        <w:tc>
          <w:tcPr>
            <w:tcW w:w="1728" w:type="dxa"/>
          </w:tcPr>
          <w:p w14:paraId="6AE88FDB" w14:textId="77777777" w:rsidR="005905CE" w:rsidRDefault="00000000">
            <w:r>
              <w:t>113.7</w:t>
            </w:r>
          </w:p>
        </w:tc>
        <w:tc>
          <w:tcPr>
            <w:tcW w:w="1728" w:type="dxa"/>
          </w:tcPr>
          <w:p w14:paraId="76E3B001" w14:textId="77777777" w:rsidR="005905CE" w:rsidRDefault="00000000">
            <w:r>
              <w:t>16.5x</w:t>
            </w:r>
          </w:p>
        </w:tc>
      </w:tr>
      <w:tr w:rsidR="005905CE" w14:paraId="077125EC" w14:textId="77777777">
        <w:tc>
          <w:tcPr>
            <w:tcW w:w="1728" w:type="dxa"/>
          </w:tcPr>
          <w:p w14:paraId="21402D16" w14:textId="77777777" w:rsidR="005905CE" w:rsidRDefault="00000000">
            <w:r>
              <w:t>Branch-Free ReLU</w:t>
            </w:r>
          </w:p>
        </w:tc>
        <w:tc>
          <w:tcPr>
            <w:tcW w:w="1728" w:type="dxa"/>
          </w:tcPr>
          <w:p w14:paraId="360E56E5" w14:textId="77777777" w:rsidR="005905CE" w:rsidRDefault="00000000">
            <w:r>
              <w:t>1024</w:t>
            </w:r>
          </w:p>
        </w:tc>
        <w:tc>
          <w:tcPr>
            <w:tcW w:w="1728" w:type="dxa"/>
          </w:tcPr>
          <w:p w14:paraId="5F2867FB" w14:textId="77777777" w:rsidR="005905CE" w:rsidRDefault="00000000">
            <w:r>
              <w:t>0.06</w:t>
            </w:r>
          </w:p>
        </w:tc>
        <w:tc>
          <w:tcPr>
            <w:tcW w:w="1728" w:type="dxa"/>
          </w:tcPr>
          <w:p w14:paraId="2C29EB64" w14:textId="77777777" w:rsidR="005905CE" w:rsidRDefault="00000000">
            <w:r>
              <w:t>170.5</w:t>
            </w:r>
          </w:p>
        </w:tc>
        <w:tc>
          <w:tcPr>
            <w:tcW w:w="1728" w:type="dxa"/>
          </w:tcPr>
          <w:p w14:paraId="5F3821AF" w14:textId="77777777" w:rsidR="005905CE" w:rsidRDefault="00000000">
            <w:r>
              <w:t>24.8x</w:t>
            </w:r>
          </w:p>
        </w:tc>
      </w:tr>
    </w:tbl>
    <w:p w14:paraId="1AC87F11" w14:textId="77777777" w:rsidR="005905CE" w:rsidRDefault="00000000">
      <w:pPr>
        <w:pStyle w:val="Heading3"/>
      </w:pPr>
      <w:r>
        <w:t>Key Findings</w:t>
      </w:r>
    </w:p>
    <w:p w14:paraId="18BF68B9" w14:textId="77777777" w:rsidR="005905CE" w:rsidRDefault="00000000">
      <w:pPr>
        <w:pStyle w:val="ListBullet"/>
      </w:pPr>
      <w:r>
        <w:t>Branch-free implementation achieved 24.8x speedup over CPU</w:t>
      </w:r>
    </w:p>
    <w:p w14:paraId="022147DE" w14:textId="77777777" w:rsidR="005905CE" w:rsidRDefault="00000000">
      <w:pPr>
        <w:pStyle w:val="ListBullet"/>
      </w:pPr>
      <w:r>
        <w:t>Memory bandwidth became bottleneck for larger datasets</w:t>
      </w:r>
    </w:p>
    <w:p w14:paraId="51CECE23" w14:textId="77777777" w:rsidR="005905CE" w:rsidRDefault="00000000">
      <w:pPr>
        <w:pStyle w:val="ListBullet"/>
      </w:pPr>
      <w:r>
        <w:t>Thread divergence caused 50% performance penalty in branching kernels</w:t>
      </w:r>
    </w:p>
    <w:p w14:paraId="05C7014B" w14:textId="77777777" w:rsidR="005905CE" w:rsidRDefault="00000000">
      <w:pPr>
        <w:pStyle w:val="Heading3"/>
      </w:pPr>
      <w:r>
        <w:t>Performance Visualization</w:t>
      </w:r>
    </w:p>
    <w:p w14:paraId="3E8945EE" w14:textId="77777777" w:rsidR="005905CE" w:rsidRDefault="00000000">
      <w:r>
        <w:rPr>
          <w:noProof/>
        </w:rPr>
        <w:drawing>
          <wp:inline distT="0" distB="0" distL="0" distR="0" wp14:anchorId="2D6785B1" wp14:editId="7780A945">
            <wp:extent cx="5029200" cy="2065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1_performance.png"/>
                    <pic:cNvPicPr/>
                  </pic:nvPicPr>
                  <pic:blipFill>
                    <a:blip r:embed="rId6"/>
                    <a:stretch>
                      <a:fillRect/>
                    </a:stretch>
                  </pic:blipFill>
                  <pic:spPr>
                    <a:xfrm>
                      <a:off x="0" y="0"/>
                      <a:ext cx="5029200" cy="2065212"/>
                    </a:xfrm>
                    <a:prstGeom prst="rect">
                      <a:avLst/>
                    </a:prstGeom>
                  </pic:spPr>
                </pic:pic>
              </a:graphicData>
            </a:graphic>
          </wp:inline>
        </w:drawing>
      </w:r>
    </w:p>
    <w:p w14:paraId="334C9154" w14:textId="77777777" w:rsidR="005905CE" w:rsidRDefault="00000000">
      <w:pPr>
        <w:jc w:val="center"/>
      </w:pPr>
      <w:r>
        <w:t>Problem 1 Performance</w:t>
      </w:r>
    </w:p>
    <w:p w14:paraId="1B702380" w14:textId="1C636D5F" w:rsidR="005905CE" w:rsidRDefault="00000000">
      <w:pPr>
        <w:pStyle w:val="Heading3"/>
      </w:pPr>
      <w:r>
        <w:lastRenderedPageBreak/>
        <w:t xml:space="preserve">Conclusion </w:t>
      </w:r>
    </w:p>
    <w:p w14:paraId="380EB320" w14:textId="77777777" w:rsidR="005905CE" w:rsidRDefault="00000000">
      <w:r>
        <w:t>Problem 1 successfully demonstrated fundamental CUDA concepts with vector operations achieving up to 24.8x speedup over CPU implementations. Branch-free kernels significantly outperformed branching variants, highlighting the importance of avoiding thread divergence. Memory bandwidth limitations became apparent with larger datasets, establishing foundational understanding of GPU memory hierarchy and parallel execution patterns essential for subsequent advanced implementations.</w:t>
      </w:r>
    </w:p>
    <w:p w14:paraId="26FAB35C" w14:textId="77777777" w:rsidR="005905CE" w:rsidRDefault="00000000">
      <w:r>
        <w:t>__________________________________________________</w:t>
      </w:r>
    </w:p>
    <w:p w14:paraId="7ABF9700" w14:textId="77777777" w:rsidR="005905CE" w:rsidRDefault="00000000">
      <w:pPr>
        <w:pStyle w:val="Heading2"/>
      </w:pPr>
      <w:r>
        <w:t>Problem 2: Memory Hierarchy - Shared Memory Optimization</w:t>
      </w:r>
    </w:p>
    <w:p w14:paraId="2310DF40" w14:textId="77777777" w:rsidR="005905CE" w:rsidRDefault="00000000">
      <w:pPr>
        <w:pStyle w:val="Heading3"/>
      </w:pPr>
      <w:r>
        <w:t>Implementation Summary</w:t>
      </w:r>
    </w:p>
    <w:p w14:paraId="595164A7" w14:textId="77777777" w:rsidR="005905CE" w:rsidRDefault="00000000">
      <w:pPr>
        <w:pStyle w:val="ListBullet"/>
      </w:pPr>
      <w:r>
        <w:t>Shared Memory Demo: Basic shared memory allocation and usage</w:t>
      </w:r>
    </w:p>
    <w:p w14:paraId="228F42AC" w14:textId="77777777" w:rsidR="005905CE" w:rsidRDefault="00000000">
      <w:pPr>
        <w:pStyle w:val="ListBullet"/>
      </w:pPr>
      <w:r>
        <w:t>Tree Reduction: Parallel sum reduction using shared memory</w:t>
      </w:r>
    </w:p>
    <w:p w14:paraId="6CFD7874" w14:textId="77777777" w:rsidR="005905CE" w:rsidRDefault="00000000">
      <w:pPr>
        <w:pStyle w:val="ListBullet"/>
      </w:pPr>
      <w:r>
        <w:t>Memory Copy: Host-to-device and device-to-device transfers</w:t>
      </w:r>
    </w:p>
    <w:p w14:paraId="5302EE47" w14:textId="77777777" w:rsidR="005905CE" w:rsidRDefault="00000000">
      <w:pPr>
        <w:pStyle w:val="ListBullet"/>
      </w:pPr>
      <w:r>
        <w:t>Max Reduction: Finding maximum values with shared memory</w:t>
      </w:r>
    </w:p>
    <w:p w14:paraId="327C089D" w14:textId="77777777" w:rsidR="005905CE" w:rsidRDefault="00000000">
      <w:pPr>
        <w:pStyle w:val="ListBullet"/>
      </w:pPr>
      <w:r>
        <w:t>Bank Conflict Analysis: Memory access pattern optimization</w:t>
      </w:r>
    </w:p>
    <w:p w14:paraId="5B633B50" w14:textId="77777777" w:rsidR="005905CE" w:rsidRDefault="00000000">
      <w:pPr>
        <w:pStyle w:val="ListBullet"/>
      </w:pPr>
      <w:r>
        <w:t>Histogram: Parallel histogram with shared memory optimization</w:t>
      </w:r>
    </w:p>
    <w:p w14:paraId="08E74275" w14:textId="77777777" w:rsidR="005905CE" w:rsidRDefault="00000000">
      <w:pPr>
        <w:pStyle w:val="Heading3"/>
      </w:pPr>
      <w:r>
        <w:t>Performance Results</w:t>
      </w:r>
    </w:p>
    <w:tbl>
      <w:tblPr>
        <w:tblStyle w:val="TableGrid"/>
        <w:tblW w:w="0" w:type="auto"/>
        <w:tblLook w:val="04A0" w:firstRow="1" w:lastRow="0" w:firstColumn="1" w:lastColumn="0" w:noHBand="0" w:noVBand="1"/>
      </w:tblPr>
      <w:tblGrid>
        <w:gridCol w:w="1728"/>
        <w:gridCol w:w="1728"/>
        <w:gridCol w:w="1728"/>
        <w:gridCol w:w="1728"/>
        <w:gridCol w:w="1728"/>
      </w:tblGrid>
      <w:tr w:rsidR="005905CE" w14:paraId="1709D87C" w14:textId="77777777">
        <w:tc>
          <w:tcPr>
            <w:tcW w:w="1728" w:type="dxa"/>
          </w:tcPr>
          <w:p w14:paraId="2AED468A" w14:textId="77777777" w:rsidR="005905CE" w:rsidRDefault="00000000">
            <w:r>
              <w:t>Operation</w:t>
            </w:r>
          </w:p>
        </w:tc>
        <w:tc>
          <w:tcPr>
            <w:tcW w:w="1728" w:type="dxa"/>
          </w:tcPr>
          <w:p w14:paraId="6BB7F346" w14:textId="77777777" w:rsidR="005905CE" w:rsidRDefault="00000000">
            <w:r>
              <w:t>Global Memory</w:t>
            </w:r>
          </w:p>
        </w:tc>
        <w:tc>
          <w:tcPr>
            <w:tcW w:w="1728" w:type="dxa"/>
          </w:tcPr>
          <w:p w14:paraId="0AFCA7CA" w14:textId="77777777" w:rsidR="005905CE" w:rsidRDefault="00000000">
            <w:r>
              <w:t>Shared Memory</w:t>
            </w:r>
          </w:p>
        </w:tc>
        <w:tc>
          <w:tcPr>
            <w:tcW w:w="1728" w:type="dxa"/>
          </w:tcPr>
          <w:p w14:paraId="19BD9E77" w14:textId="77777777" w:rsidR="005905CE" w:rsidRDefault="00000000">
            <w:r>
              <w:t>Speedup</w:t>
            </w:r>
          </w:p>
        </w:tc>
        <w:tc>
          <w:tcPr>
            <w:tcW w:w="1728" w:type="dxa"/>
          </w:tcPr>
          <w:p w14:paraId="1A7509E8" w14:textId="77777777" w:rsidR="005905CE" w:rsidRDefault="00000000">
            <w:r>
              <w:t>Bank Conflicts</w:t>
            </w:r>
          </w:p>
        </w:tc>
      </w:tr>
      <w:tr w:rsidR="005905CE" w14:paraId="6538208A" w14:textId="77777777">
        <w:tc>
          <w:tcPr>
            <w:tcW w:w="1728" w:type="dxa"/>
          </w:tcPr>
          <w:p w14:paraId="6FC2C04C" w14:textId="77777777" w:rsidR="005905CE" w:rsidRDefault="00000000">
            <w:r>
              <w:t>Tree Reduction</w:t>
            </w:r>
          </w:p>
        </w:tc>
        <w:tc>
          <w:tcPr>
            <w:tcW w:w="1728" w:type="dxa"/>
          </w:tcPr>
          <w:p w14:paraId="1D5806BE" w14:textId="77777777" w:rsidR="005905CE" w:rsidRDefault="00000000">
            <w:r>
              <w:t>2.34 ms</w:t>
            </w:r>
          </w:p>
        </w:tc>
        <w:tc>
          <w:tcPr>
            <w:tcW w:w="1728" w:type="dxa"/>
          </w:tcPr>
          <w:p w14:paraId="5507667D" w14:textId="77777777" w:rsidR="005905CE" w:rsidRDefault="00000000">
            <w:r>
              <w:t>0.89 ms</w:t>
            </w:r>
          </w:p>
        </w:tc>
        <w:tc>
          <w:tcPr>
            <w:tcW w:w="1728" w:type="dxa"/>
          </w:tcPr>
          <w:p w14:paraId="17F39D7C" w14:textId="77777777" w:rsidR="005905CE" w:rsidRDefault="00000000">
            <w:r>
              <w:t>2.6x</w:t>
            </w:r>
          </w:p>
        </w:tc>
        <w:tc>
          <w:tcPr>
            <w:tcW w:w="1728" w:type="dxa"/>
          </w:tcPr>
          <w:p w14:paraId="77ED49E0" w14:textId="77777777" w:rsidR="005905CE" w:rsidRDefault="00000000">
            <w:r>
              <w:t>None</w:t>
            </w:r>
          </w:p>
        </w:tc>
      </w:tr>
      <w:tr w:rsidR="005905CE" w14:paraId="3D51513E" w14:textId="77777777">
        <w:tc>
          <w:tcPr>
            <w:tcW w:w="1728" w:type="dxa"/>
          </w:tcPr>
          <w:p w14:paraId="35454C3D" w14:textId="77777777" w:rsidR="005905CE" w:rsidRDefault="00000000">
            <w:r>
              <w:t>Max Reduction</w:t>
            </w:r>
          </w:p>
        </w:tc>
        <w:tc>
          <w:tcPr>
            <w:tcW w:w="1728" w:type="dxa"/>
          </w:tcPr>
          <w:p w14:paraId="3E8A8E89" w14:textId="77777777" w:rsidR="005905CE" w:rsidRDefault="00000000">
            <w:r>
              <w:t>1.87 ms</w:t>
            </w:r>
          </w:p>
        </w:tc>
        <w:tc>
          <w:tcPr>
            <w:tcW w:w="1728" w:type="dxa"/>
          </w:tcPr>
          <w:p w14:paraId="648AF775" w14:textId="77777777" w:rsidR="005905CE" w:rsidRDefault="00000000">
            <w:r>
              <w:t>0.76 ms</w:t>
            </w:r>
          </w:p>
        </w:tc>
        <w:tc>
          <w:tcPr>
            <w:tcW w:w="1728" w:type="dxa"/>
          </w:tcPr>
          <w:p w14:paraId="42442D9A" w14:textId="77777777" w:rsidR="005905CE" w:rsidRDefault="00000000">
            <w:r>
              <w:t>2.5x</w:t>
            </w:r>
          </w:p>
        </w:tc>
        <w:tc>
          <w:tcPr>
            <w:tcW w:w="1728" w:type="dxa"/>
          </w:tcPr>
          <w:p w14:paraId="4C964E94" w14:textId="77777777" w:rsidR="005905CE" w:rsidRDefault="00000000">
            <w:r>
              <w:t>None</w:t>
            </w:r>
          </w:p>
        </w:tc>
      </w:tr>
      <w:tr w:rsidR="005905CE" w14:paraId="15FA42E6" w14:textId="77777777">
        <w:tc>
          <w:tcPr>
            <w:tcW w:w="1728" w:type="dxa"/>
          </w:tcPr>
          <w:p w14:paraId="73A68A51" w14:textId="77777777" w:rsidR="005905CE" w:rsidRDefault="00000000">
            <w:r>
              <w:t>Histogram</w:t>
            </w:r>
          </w:p>
        </w:tc>
        <w:tc>
          <w:tcPr>
            <w:tcW w:w="1728" w:type="dxa"/>
          </w:tcPr>
          <w:p w14:paraId="57153A9D" w14:textId="77777777" w:rsidR="005905CE" w:rsidRDefault="00000000">
            <w:r>
              <w:t>5.12 ms</w:t>
            </w:r>
          </w:p>
        </w:tc>
        <w:tc>
          <w:tcPr>
            <w:tcW w:w="1728" w:type="dxa"/>
          </w:tcPr>
          <w:p w14:paraId="6476762B" w14:textId="77777777" w:rsidR="005905CE" w:rsidRDefault="00000000">
            <w:r>
              <w:t>1.23 ms</w:t>
            </w:r>
          </w:p>
        </w:tc>
        <w:tc>
          <w:tcPr>
            <w:tcW w:w="1728" w:type="dxa"/>
          </w:tcPr>
          <w:p w14:paraId="2FA0475C" w14:textId="77777777" w:rsidR="005905CE" w:rsidRDefault="00000000">
            <w:r>
              <w:t>4.2x</w:t>
            </w:r>
          </w:p>
        </w:tc>
        <w:tc>
          <w:tcPr>
            <w:tcW w:w="1728" w:type="dxa"/>
          </w:tcPr>
          <w:p w14:paraId="32DE51F0" w14:textId="77777777" w:rsidR="005905CE" w:rsidRDefault="00000000">
            <w:r>
              <w:t>High</w:t>
            </w:r>
          </w:p>
        </w:tc>
      </w:tr>
      <w:tr w:rsidR="005905CE" w14:paraId="319090F8" w14:textId="77777777">
        <w:tc>
          <w:tcPr>
            <w:tcW w:w="1728" w:type="dxa"/>
          </w:tcPr>
          <w:p w14:paraId="3CE53BCF" w14:textId="77777777" w:rsidR="005905CE" w:rsidRDefault="00000000">
            <w:r>
              <w:t>Optimized Histogram</w:t>
            </w:r>
          </w:p>
        </w:tc>
        <w:tc>
          <w:tcPr>
            <w:tcW w:w="1728" w:type="dxa"/>
          </w:tcPr>
          <w:p w14:paraId="41344E43" w14:textId="77777777" w:rsidR="005905CE" w:rsidRDefault="00000000">
            <w:r>
              <w:t>5.12 ms</w:t>
            </w:r>
          </w:p>
        </w:tc>
        <w:tc>
          <w:tcPr>
            <w:tcW w:w="1728" w:type="dxa"/>
          </w:tcPr>
          <w:p w14:paraId="0EAB46EC" w14:textId="77777777" w:rsidR="005905CE" w:rsidRDefault="00000000">
            <w:r>
              <w:t>0.94 ms</w:t>
            </w:r>
          </w:p>
        </w:tc>
        <w:tc>
          <w:tcPr>
            <w:tcW w:w="1728" w:type="dxa"/>
          </w:tcPr>
          <w:p w14:paraId="5BCC7265" w14:textId="77777777" w:rsidR="005905CE" w:rsidRDefault="00000000">
            <w:r>
              <w:t>5.4x</w:t>
            </w:r>
          </w:p>
        </w:tc>
        <w:tc>
          <w:tcPr>
            <w:tcW w:w="1728" w:type="dxa"/>
          </w:tcPr>
          <w:p w14:paraId="4D4D8267" w14:textId="77777777" w:rsidR="005905CE" w:rsidRDefault="00000000">
            <w:r>
              <w:t>Minimal</w:t>
            </w:r>
          </w:p>
        </w:tc>
      </w:tr>
    </w:tbl>
    <w:p w14:paraId="121654FC" w14:textId="77777777" w:rsidR="005905CE" w:rsidRDefault="00000000">
      <w:pPr>
        <w:pStyle w:val="Heading3"/>
      </w:pPr>
      <w:r>
        <w:t>Bank Conflict Analysis</w:t>
      </w:r>
    </w:p>
    <w:tbl>
      <w:tblPr>
        <w:tblStyle w:val="TableGrid"/>
        <w:tblW w:w="0" w:type="auto"/>
        <w:tblLook w:val="04A0" w:firstRow="1" w:lastRow="0" w:firstColumn="1" w:lastColumn="0" w:noHBand="0" w:noVBand="1"/>
      </w:tblPr>
      <w:tblGrid>
        <w:gridCol w:w="2880"/>
        <w:gridCol w:w="2880"/>
        <w:gridCol w:w="2880"/>
      </w:tblGrid>
      <w:tr w:rsidR="005905CE" w14:paraId="1A82A4DC" w14:textId="77777777">
        <w:tc>
          <w:tcPr>
            <w:tcW w:w="2880" w:type="dxa"/>
          </w:tcPr>
          <w:p w14:paraId="7DC707AF" w14:textId="77777777" w:rsidR="005905CE" w:rsidRDefault="00000000">
            <w:r>
              <w:t>Access Pattern</w:t>
            </w:r>
          </w:p>
        </w:tc>
        <w:tc>
          <w:tcPr>
            <w:tcW w:w="2880" w:type="dxa"/>
          </w:tcPr>
          <w:p w14:paraId="577EB0FF" w14:textId="77777777" w:rsidR="005905CE" w:rsidRDefault="00000000">
            <w:r>
              <w:t>Bank Conflicts</w:t>
            </w:r>
          </w:p>
        </w:tc>
        <w:tc>
          <w:tcPr>
            <w:tcW w:w="2880" w:type="dxa"/>
          </w:tcPr>
          <w:p w14:paraId="3258FA2F" w14:textId="77777777" w:rsidR="005905CE" w:rsidRDefault="00000000">
            <w:r>
              <w:t>Performance Impact</w:t>
            </w:r>
          </w:p>
        </w:tc>
      </w:tr>
      <w:tr w:rsidR="005905CE" w14:paraId="617909CF" w14:textId="77777777">
        <w:tc>
          <w:tcPr>
            <w:tcW w:w="2880" w:type="dxa"/>
          </w:tcPr>
          <w:p w14:paraId="20FB3FD9" w14:textId="77777777" w:rsidR="005905CE" w:rsidRDefault="00000000">
            <w:r>
              <w:t>Sequential</w:t>
            </w:r>
          </w:p>
        </w:tc>
        <w:tc>
          <w:tcPr>
            <w:tcW w:w="2880" w:type="dxa"/>
          </w:tcPr>
          <w:p w14:paraId="61CD3CF3" w14:textId="77777777" w:rsidR="005905CE" w:rsidRDefault="00000000">
            <w:r>
              <w:t>None</w:t>
            </w:r>
          </w:p>
        </w:tc>
        <w:tc>
          <w:tcPr>
            <w:tcW w:w="2880" w:type="dxa"/>
          </w:tcPr>
          <w:p w14:paraId="19A81D4E" w14:textId="77777777" w:rsidR="005905CE" w:rsidRDefault="00000000">
            <w:r>
              <w:t>Baseline</w:t>
            </w:r>
          </w:p>
        </w:tc>
      </w:tr>
      <w:tr w:rsidR="005905CE" w14:paraId="627AE84F" w14:textId="77777777">
        <w:tc>
          <w:tcPr>
            <w:tcW w:w="2880" w:type="dxa"/>
          </w:tcPr>
          <w:p w14:paraId="7B7A272F" w14:textId="77777777" w:rsidR="005905CE" w:rsidRDefault="00000000">
            <w:r>
              <w:t>Strided (2)</w:t>
            </w:r>
          </w:p>
        </w:tc>
        <w:tc>
          <w:tcPr>
            <w:tcW w:w="2880" w:type="dxa"/>
          </w:tcPr>
          <w:p w14:paraId="183E1FE0" w14:textId="77777777" w:rsidR="005905CE" w:rsidRDefault="00000000">
            <w:r>
              <w:t>50%</w:t>
            </w:r>
          </w:p>
        </w:tc>
        <w:tc>
          <w:tcPr>
            <w:tcW w:w="2880" w:type="dxa"/>
          </w:tcPr>
          <w:p w14:paraId="22599A23" w14:textId="77777777" w:rsidR="005905CE" w:rsidRDefault="00000000">
            <w:r>
              <w:t>1.8x slower</w:t>
            </w:r>
          </w:p>
        </w:tc>
      </w:tr>
      <w:tr w:rsidR="005905CE" w14:paraId="1BA69700" w14:textId="77777777">
        <w:tc>
          <w:tcPr>
            <w:tcW w:w="2880" w:type="dxa"/>
          </w:tcPr>
          <w:p w14:paraId="202F165D" w14:textId="77777777" w:rsidR="005905CE" w:rsidRDefault="00000000">
            <w:r>
              <w:t>Strided (4)</w:t>
            </w:r>
          </w:p>
        </w:tc>
        <w:tc>
          <w:tcPr>
            <w:tcW w:w="2880" w:type="dxa"/>
          </w:tcPr>
          <w:p w14:paraId="4979A455" w14:textId="77777777" w:rsidR="005905CE" w:rsidRDefault="00000000">
            <w:r>
              <w:t>75%</w:t>
            </w:r>
          </w:p>
        </w:tc>
        <w:tc>
          <w:tcPr>
            <w:tcW w:w="2880" w:type="dxa"/>
          </w:tcPr>
          <w:p w14:paraId="5AA233B5" w14:textId="77777777" w:rsidR="005905CE" w:rsidRDefault="00000000">
            <w:r>
              <w:t>3.2x slower</w:t>
            </w:r>
          </w:p>
        </w:tc>
      </w:tr>
      <w:tr w:rsidR="005905CE" w14:paraId="0DDBFE20" w14:textId="77777777">
        <w:tc>
          <w:tcPr>
            <w:tcW w:w="2880" w:type="dxa"/>
          </w:tcPr>
          <w:p w14:paraId="60FB9238" w14:textId="77777777" w:rsidR="005905CE" w:rsidRDefault="00000000">
            <w:r>
              <w:t>Padded</w:t>
            </w:r>
          </w:p>
        </w:tc>
        <w:tc>
          <w:tcPr>
            <w:tcW w:w="2880" w:type="dxa"/>
          </w:tcPr>
          <w:p w14:paraId="2E256987" w14:textId="77777777" w:rsidR="005905CE" w:rsidRDefault="00000000">
            <w:r>
              <w:t>None</w:t>
            </w:r>
          </w:p>
        </w:tc>
        <w:tc>
          <w:tcPr>
            <w:tcW w:w="2880" w:type="dxa"/>
          </w:tcPr>
          <w:p w14:paraId="6C4E2B32" w14:textId="77777777" w:rsidR="005905CE" w:rsidRDefault="00000000">
            <w:r>
              <w:t>Optimal</w:t>
            </w:r>
          </w:p>
        </w:tc>
      </w:tr>
    </w:tbl>
    <w:p w14:paraId="4BB0C6E6" w14:textId="77777777" w:rsidR="005905CE" w:rsidRDefault="00000000">
      <w:pPr>
        <w:pStyle w:val="Heading3"/>
      </w:pPr>
      <w:r>
        <w:lastRenderedPageBreak/>
        <w:t>Performance Visualization</w:t>
      </w:r>
    </w:p>
    <w:p w14:paraId="57CB4503" w14:textId="77777777" w:rsidR="005905CE" w:rsidRDefault="00000000">
      <w:r>
        <w:rPr>
          <w:noProof/>
        </w:rPr>
        <w:drawing>
          <wp:inline distT="0" distB="0" distL="0" distR="0" wp14:anchorId="1DEAB155" wp14:editId="4FA1C7B2">
            <wp:extent cx="5029200" cy="2063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2_memory_analysis.png"/>
                    <pic:cNvPicPr/>
                  </pic:nvPicPr>
                  <pic:blipFill>
                    <a:blip r:embed="rId7"/>
                    <a:stretch>
                      <a:fillRect/>
                    </a:stretch>
                  </pic:blipFill>
                  <pic:spPr>
                    <a:xfrm>
                      <a:off x="0" y="0"/>
                      <a:ext cx="5029200" cy="2063803"/>
                    </a:xfrm>
                    <a:prstGeom prst="rect">
                      <a:avLst/>
                    </a:prstGeom>
                  </pic:spPr>
                </pic:pic>
              </a:graphicData>
            </a:graphic>
          </wp:inline>
        </w:drawing>
      </w:r>
    </w:p>
    <w:p w14:paraId="2C236DAA" w14:textId="77777777" w:rsidR="005905CE" w:rsidRDefault="00000000">
      <w:pPr>
        <w:jc w:val="center"/>
      </w:pPr>
      <w:r>
        <w:t>Problem 2 Memory Hierarchy</w:t>
      </w:r>
    </w:p>
    <w:p w14:paraId="6632E9F9" w14:textId="266717AE" w:rsidR="005905CE" w:rsidRDefault="00000000">
      <w:pPr>
        <w:pStyle w:val="Heading3"/>
      </w:pPr>
      <w:r>
        <w:t xml:space="preserve">Conclusion </w:t>
      </w:r>
    </w:p>
    <w:p w14:paraId="4A46DFC8" w14:textId="77777777" w:rsidR="005905CE" w:rsidRDefault="00000000">
      <w:r>
        <w:t>Problem 2 revealed critical importance of shared memory optimization, achieving up to 5.4x speedup over global memory implementations. Bank conflicts caused up to 3.2x performance degradation, demonstrating need for careful memory access pattern design. Tree reduction algorithms proved highly effective for parallel operations, establishing shared memory as essential optimization technique for bandwidth-bound kernels and foundation for advanced matrix operations.</w:t>
      </w:r>
    </w:p>
    <w:p w14:paraId="1C03CBD5" w14:textId="77777777" w:rsidR="005905CE" w:rsidRDefault="00000000">
      <w:r>
        <w:t>__________________________________________________</w:t>
      </w:r>
    </w:p>
    <w:p w14:paraId="58AF6B7E" w14:textId="77777777" w:rsidR="005905CE" w:rsidRDefault="00000000">
      <w:pPr>
        <w:pStyle w:val="Heading2"/>
      </w:pPr>
      <w:r>
        <w:t>Problem 3: ML Primitives - Neural Network Building Blocks</w:t>
      </w:r>
    </w:p>
    <w:p w14:paraId="5CBB94B1" w14:textId="77777777" w:rsidR="005905CE" w:rsidRDefault="00000000">
      <w:pPr>
        <w:pStyle w:val="Heading3"/>
      </w:pPr>
      <w:r>
        <w:t>Implementation Summary</w:t>
      </w:r>
    </w:p>
    <w:p w14:paraId="234434ED" w14:textId="77777777" w:rsidR="005905CE" w:rsidRDefault="00000000">
      <w:pPr>
        <w:pStyle w:val="ListBullet"/>
      </w:pPr>
      <w:r>
        <w:t>Activation Functions: Sigmoid, Tanh, Leaky ReLU, ReLU Backward</w:t>
      </w:r>
    </w:p>
    <w:p w14:paraId="0AAF2DC9" w14:textId="77777777" w:rsidR="005905CE" w:rsidRDefault="00000000">
      <w:pPr>
        <w:pStyle w:val="ListBullet"/>
      </w:pPr>
      <w:r>
        <w:t>Loss Functions: Binary Cross-Entropy, Cross-Entropy with log-sum-exp</w:t>
      </w:r>
    </w:p>
    <w:p w14:paraId="7D7C28A5" w14:textId="77777777" w:rsidR="005905CE" w:rsidRDefault="00000000">
      <w:pPr>
        <w:pStyle w:val="ListBullet"/>
      </w:pPr>
      <w:r>
        <w:t>Optimizer: Adam optimizer with bias correction</w:t>
      </w:r>
    </w:p>
    <w:p w14:paraId="1F303DBA" w14:textId="77777777" w:rsidR="005905CE" w:rsidRDefault="00000000">
      <w:pPr>
        <w:pStyle w:val="ListBullet"/>
      </w:pPr>
      <w:r>
        <w:t>Numerical Stability: Log-sum-exp trick for cross-entropy</w:t>
      </w:r>
    </w:p>
    <w:p w14:paraId="18BCBEBF" w14:textId="77777777" w:rsidR="005905CE" w:rsidRDefault="00000000">
      <w:pPr>
        <w:pStyle w:val="ListBullet"/>
      </w:pPr>
      <w:r>
        <w:t>100-Step Verification: Adam optimizer validation vs PyTorch</w:t>
      </w:r>
    </w:p>
    <w:p w14:paraId="1BEE6561" w14:textId="77777777" w:rsidR="005905CE" w:rsidRDefault="00000000">
      <w:pPr>
        <w:pStyle w:val="Heading3"/>
      </w:pPr>
      <w:r>
        <w:t>Performance Results</w:t>
      </w:r>
    </w:p>
    <w:tbl>
      <w:tblPr>
        <w:tblStyle w:val="TableGrid"/>
        <w:tblW w:w="0" w:type="auto"/>
        <w:tblLook w:val="04A0" w:firstRow="1" w:lastRow="0" w:firstColumn="1" w:lastColumn="0" w:noHBand="0" w:noVBand="1"/>
      </w:tblPr>
      <w:tblGrid>
        <w:gridCol w:w="1728"/>
        <w:gridCol w:w="1728"/>
        <w:gridCol w:w="1728"/>
        <w:gridCol w:w="1728"/>
        <w:gridCol w:w="1728"/>
      </w:tblGrid>
      <w:tr w:rsidR="005905CE" w14:paraId="1FA79FA0" w14:textId="77777777">
        <w:tc>
          <w:tcPr>
            <w:tcW w:w="1728" w:type="dxa"/>
          </w:tcPr>
          <w:p w14:paraId="23B3F25D" w14:textId="77777777" w:rsidR="005905CE" w:rsidRDefault="00000000">
            <w:r>
              <w:t>Operation</w:t>
            </w:r>
          </w:p>
        </w:tc>
        <w:tc>
          <w:tcPr>
            <w:tcW w:w="1728" w:type="dxa"/>
          </w:tcPr>
          <w:p w14:paraId="49658F22" w14:textId="77777777" w:rsidR="005905CE" w:rsidRDefault="00000000">
            <w:r>
              <w:t>Input Size</w:t>
            </w:r>
          </w:p>
        </w:tc>
        <w:tc>
          <w:tcPr>
            <w:tcW w:w="1728" w:type="dxa"/>
          </w:tcPr>
          <w:p w14:paraId="5830F1C7" w14:textId="77777777" w:rsidR="005905CE" w:rsidRDefault="00000000">
            <w:r>
              <w:t>CUDA Time (ms)</w:t>
            </w:r>
          </w:p>
        </w:tc>
        <w:tc>
          <w:tcPr>
            <w:tcW w:w="1728" w:type="dxa"/>
          </w:tcPr>
          <w:p w14:paraId="68B844BE" w14:textId="77777777" w:rsidR="005905CE" w:rsidRDefault="00000000">
            <w:r>
              <w:t>PyTorch Time (ms)</w:t>
            </w:r>
          </w:p>
        </w:tc>
        <w:tc>
          <w:tcPr>
            <w:tcW w:w="1728" w:type="dxa"/>
          </w:tcPr>
          <w:p w14:paraId="00322AFB" w14:textId="77777777" w:rsidR="005905CE" w:rsidRDefault="00000000">
            <w:r>
              <w:t>Speedup</w:t>
            </w:r>
          </w:p>
        </w:tc>
      </w:tr>
      <w:tr w:rsidR="005905CE" w14:paraId="7466ACB8" w14:textId="77777777">
        <w:tc>
          <w:tcPr>
            <w:tcW w:w="1728" w:type="dxa"/>
          </w:tcPr>
          <w:p w14:paraId="7CA378B1" w14:textId="77777777" w:rsidR="005905CE" w:rsidRDefault="00000000">
            <w:r>
              <w:t>Sigmoid</w:t>
            </w:r>
          </w:p>
        </w:tc>
        <w:tc>
          <w:tcPr>
            <w:tcW w:w="1728" w:type="dxa"/>
          </w:tcPr>
          <w:p w14:paraId="265A160A" w14:textId="77777777" w:rsidR="005905CE" w:rsidRDefault="00000000">
            <w:r>
              <w:t>10M</w:t>
            </w:r>
          </w:p>
        </w:tc>
        <w:tc>
          <w:tcPr>
            <w:tcW w:w="1728" w:type="dxa"/>
          </w:tcPr>
          <w:p w14:paraId="690C3B4C" w14:textId="77777777" w:rsidR="005905CE" w:rsidRDefault="00000000">
            <w:r>
              <w:t>12.4</w:t>
            </w:r>
          </w:p>
        </w:tc>
        <w:tc>
          <w:tcPr>
            <w:tcW w:w="1728" w:type="dxa"/>
          </w:tcPr>
          <w:p w14:paraId="154BBF42" w14:textId="77777777" w:rsidR="005905CE" w:rsidRDefault="00000000">
            <w:r>
              <w:t>15.7</w:t>
            </w:r>
          </w:p>
        </w:tc>
        <w:tc>
          <w:tcPr>
            <w:tcW w:w="1728" w:type="dxa"/>
          </w:tcPr>
          <w:p w14:paraId="15F508FE" w14:textId="77777777" w:rsidR="005905CE" w:rsidRDefault="00000000">
            <w:r>
              <w:t>1.3x</w:t>
            </w:r>
          </w:p>
        </w:tc>
      </w:tr>
      <w:tr w:rsidR="005905CE" w14:paraId="76D4675F" w14:textId="77777777">
        <w:tc>
          <w:tcPr>
            <w:tcW w:w="1728" w:type="dxa"/>
          </w:tcPr>
          <w:p w14:paraId="21FD14BE" w14:textId="77777777" w:rsidR="005905CE" w:rsidRDefault="00000000">
            <w:r>
              <w:t>Tanh</w:t>
            </w:r>
          </w:p>
        </w:tc>
        <w:tc>
          <w:tcPr>
            <w:tcW w:w="1728" w:type="dxa"/>
          </w:tcPr>
          <w:p w14:paraId="05118748" w14:textId="77777777" w:rsidR="005905CE" w:rsidRDefault="00000000">
            <w:r>
              <w:t>10M</w:t>
            </w:r>
          </w:p>
        </w:tc>
        <w:tc>
          <w:tcPr>
            <w:tcW w:w="1728" w:type="dxa"/>
          </w:tcPr>
          <w:p w14:paraId="0C7F88DC" w14:textId="77777777" w:rsidR="005905CE" w:rsidRDefault="00000000">
            <w:r>
              <w:t>11.8</w:t>
            </w:r>
          </w:p>
        </w:tc>
        <w:tc>
          <w:tcPr>
            <w:tcW w:w="1728" w:type="dxa"/>
          </w:tcPr>
          <w:p w14:paraId="13B22023" w14:textId="77777777" w:rsidR="005905CE" w:rsidRDefault="00000000">
            <w:r>
              <w:t>14.2</w:t>
            </w:r>
          </w:p>
        </w:tc>
        <w:tc>
          <w:tcPr>
            <w:tcW w:w="1728" w:type="dxa"/>
          </w:tcPr>
          <w:p w14:paraId="3387ABBE" w14:textId="77777777" w:rsidR="005905CE" w:rsidRDefault="00000000">
            <w:r>
              <w:t>1.2x</w:t>
            </w:r>
          </w:p>
        </w:tc>
      </w:tr>
      <w:tr w:rsidR="005905CE" w14:paraId="415C23B9" w14:textId="77777777">
        <w:tc>
          <w:tcPr>
            <w:tcW w:w="1728" w:type="dxa"/>
          </w:tcPr>
          <w:p w14:paraId="4D8E8F10" w14:textId="77777777" w:rsidR="005905CE" w:rsidRDefault="00000000">
            <w:r>
              <w:t>Leaky ReLU</w:t>
            </w:r>
          </w:p>
        </w:tc>
        <w:tc>
          <w:tcPr>
            <w:tcW w:w="1728" w:type="dxa"/>
          </w:tcPr>
          <w:p w14:paraId="711333D9" w14:textId="77777777" w:rsidR="005905CE" w:rsidRDefault="00000000">
            <w:r>
              <w:t>10M</w:t>
            </w:r>
          </w:p>
        </w:tc>
        <w:tc>
          <w:tcPr>
            <w:tcW w:w="1728" w:type="dxa"/>
          </w:tcPr>
          <w:p w14:paraId="08B90046" w14:textId="77777777" w:rsidR="005905CE" w:rsidRDefault="00000000">
            <w:r>
              <w:t>8.9</w:t>
            </w:r>
          </w:p>
        </w:tc>
        <w:tc>
          <w:tcPr>
            <w:tcW w:w="1728" w:type="dxa"/>
          </w:tcPr>
          <w:p w14:paraId="3C4C3B65" w14:textId="77777777" w:rsidR="005905CE" w:rsidRDefault="00000000">
            <w:r>
              <w:t>11.3</w:t>
            </w:r>
          </w:p>
        </w:tc>
        <w:tc>
          <w:tcPr>
            <w:tcW w:w="1728" w:type="dxa"/>
          </w:tcPr>
          <w:p w14:paraId="538F73D9" w14:textId="77777777" w:rsidR="005905CE" w:rsidRDefault="00000000">
            <w:r>
              <w:t>1.3x</w:t>
            </w:r>
          </w:p>
        </w:tc>
      </w:tr>
      <w:tr w:rsidR="005905CE" w14:paraId="6B3BC5CE" w14:textId="77777777">
        <w:tc>
          <w:tcPr>
            <w:tcW w:w="1728" w:type="dxa"/>
          </w:tcPr>
          <w:p w14:paraId="06D34C86" w14:textId="77777777" w:rsidR="005905CE" w:rsidRDefault="00000000">
            <w:r>
              <w:t>BCE Loss</w:t>
            </w:r>
          </w:p>
        </w:tc>
        <w:tc>
          <w:tcPr>
            <w:tcW w:w="1728" w:type="dxa"/>
          </w:tcPr>
          <w:p w14:paraId="732B5BC3" w14:textId="77777777" w:rsidR="005905CE" w:rsidRDefault="00000000">
            <w:r>
              <w:t>10M</w:t>
            </w:r>
          </w:p>
        </w:tc>
        <w:tc>
          <w:tcPr>
            <w:tcW w:w="1728" w:type="dxa"/>
          </w:tcPr>
          <w:p w14:paraId="616C32B0" w14:textId="77777777" w:rsidR="005905CE" w:rsidRDefault="00000000">
            <w:r>
              <w:t>15.6</w:t>
            </w:r>
          </w:p>
        </w:tc>
        <w:tc>
          <w:tcPr>
            <w:tcW w:w="1728" w:type="dxa"/>
          </w:tcPr>
          <w:p w14:paraId="0EE164AE" w14:textId="77777777" w:rsidR="005905CE" w:rsidRDefault="00000000">
            <w:r>
              <w:t>18.9</w:t>
            </w:r>
          </w:p>
        </w:tc>
        <w:tc>
          <w:tcPr>
            <w:tcW w:w="1728" w:type="dxa"/>
          </w:tcPr>
          <w:p w14:paraId="77E01969" w14:textId="77777777" w:rsidR="005905CE" w:rsidRDefault="00000000">
            <w:r>
              <w:t>1.2x</w:t>
            </w:r>
          </w:p>
        </w:tc>
      </w:tr>
      <w:tr w:rsidR="005905CE" w14:paraId="35D79CA1" w14:textId="77777777">
        <w:tc>
          <w:tcPr>
            <w:tcW w:w="1728" w:type="dxa"/>
          </w:tcPr>
          <w:p w14:paraId="6F2068FE" w14:textId="77777777" w:rsidR="005905CE" w:rsidRDefault="00000000">
            <w:r>
              <w:t>Cross-Entropy</w:t>
            </w:r>
          </w:p>
        </w:tc>
        <w:tc>
          <w:tcPr>
            <w:tcW w:w="1728" w:type="dxa"/>
          </w:tcPr>
          <w:p w14:paraId="4968CD89" w14:textId="77777777" w:rsidR="005905CE" w:rsidRDefault="00000000">
            <w:r>
              <w:t>10M</w:t>
            </w:r>
          </w:p>
        </w:tc>
        <w:tc>
          <w:tcPr>
            <w:tcW w:w="1728" w:type="dxa"/>
          </w:tcPr>
          <w:p w14:paraId="54A1E4F3" w14:textId="77777777" w:rsidR="005905CE" w:rsidRDefault="00000000">
            <w:r>
              <w:t>18.7</w:t>
            </w:r>
          </w:p>
        </w:tc>
        <w:tc>
          <w:tcPr>
            <w:tcW w:w="1728" w:type="dxa"/>
          </w:tcPr>
          <w:p w14:paraId="61D9127F" w14:textId="77777777" w:rsidR="005905CE" w:rsidRDefault="00000000">
            <w:r>
              <w:t>22.4</w:t>
            </w:r>
          </w:p>
        </w:tc>
        <w:tc>
          <w:tcPr>
            <w:tcW w:w="1728" w:type="dxa"/>
          </w:tcPr>
          <w:p w14:paraId="5FA77245" w14:textId="77777777" w:rsidR="005905CE" w:rsidRDefault="00000000">
            <w:r>
              <w:t>1.2x</w:t>
            </w:r>
          </w:p>
        </w:tc>
      </w:tr>
      <w:tr w:rsidR="005905CE" w14:paraId="0522EC88" w14:textId="77777777">
        <w:tc>
          <w:tcPr>
            <w:tcW w:w="1728" w:type="dxa"/>
          </w:tcPr>
          <w:p w14:paraId="2BA0A4FB" w14:textId="77777777" w:rsidR="005905CE" w:rsidRDefault="00000000">
            <w:r>
              <w:t>Adam (100 steps)</w:t>
            </w:r>
          </w:p>
        </w:tc>
        <w:tc>
          <w:tcPr>
            <w:tcW w:w="1728" w:type="dxa"/>
          </w:tcPr>
          <w:p w14:paraId="4CE5F884" w14:textId="77777777" w:rsidR="005905CE" w:rsidRDefault="00000000">
            <w:r>
              <w:t>1M</w:t>
            </w:r>
          </w:p>
        </w:tc>
        <w:tc>
          <w:tcPr>
            <w:tcW w:w="1728" w:type="dxa"/>
          </w:tcPr>
          <w:p w14:paraId="2D7BB6CC" w14:textId="77777777" w:rsidR="005905CE" w:rsidRDefault="00000000">
            <w:r>
              <w:t>23.4</w:t>
            </w:r>
          </w:p>
        </w:tc>
        <w:tc>
          <w:tcPr>
            <w:tcW w:w="1728" w:type="dxa"/>
          </w:tcPr>
          <w:p w14:paraId="7E207796" w14:textId="77777777" w:rsidR="005905CE" w:rsidRDefault="00000000">
            <w:r>
              <w:t>24.1</w:t>
            </w:r>
          </w:p>
        </w:tc>
        <w:tc>
          <w:tcPr>
            <w:tcW w:w="1728" w:type="dxa"/>
          </w:tcPr>
          <w:p w14:paraId="3E98C0A2" w14:textId="77777777" w:rsidR="005905CE" w:rsidRDefault="00000000">
            <w:r>
              <w:t>1.0x</w:t>
            </w:r>
          </w:p>
        </w:tc>
      </w:tr>
    </w:tbl>
    <w:p w14:paraId="27D8E38A" w14:textId="77777777" w:rsidR="005905CE" w:rsidRDefault="00000000">
      <w:pPr>
        <w:pStyle w:val="Heading3"/>
      </w:pPr>
      <w:r>
        <w:lastRenderedPageBreak/>
        <w:t>Adam Optimizer Verification</w:t>
      </w:r>
    </w:p>
    <w:tbl>
      <w:tblPr>
        <w:tblStyle w:val="TableGrid"/>
        <w:tblW w:w="0" w:type="auto"/>
        <w:tblLook w:val="04A0" w:firstRow="1" w:lastRow="0" w:firstColumn="1" w:lastColumn="0" w:noHBand="0" w:noVBand="1"/>
      </w:tblPr>
      <w:tblGrid>
        <w:gridCol w:w="2160"/>
        <w:gridCol w:w="2160"/>
        <w:gridCol w:w="2160"/>
        <w:gridCol w:w="2160"/>
      </w:tblGrid>
      <w:tr w:rsidR="005905CE" w14:paraId="418E61EF" w14:textId="77777777">
        <w:tc>
          <w:tcPr>
            <w:tcW w:w="2160" w:type="dxa"/>
          </w:tcPr>
          <w:p w14:paraId="469DFF92" w14:textId="77777777" w:rsidR="005905CE" w:rsidRDefault="00000000">
            <w:r>
              <w:t>Metric</w:t>
            </w:r>
          </w:p>
        </w:tc>
        <w:tc>
          <w:tcPr>
            <w:tcW w:w="2160" w:type="dxa"/>
          </w:tcPr>
          <w:p w14:paraId="36626718" w14:textId="77777777" w:rsidR="005905CE" w:rsidRDefault="00000000">
            <w:r>
              <w:t>CUDA</w:t>
            </w:r>
          </w:p>
        </w:tc>
        <w:tc>
          <w:tcPr>
            <w:tcW w:w="2160" w:type="dxa"/>
          </w:tcPr>
          <w:p w14:paraId="7819E280" w14:textId="77777777" w:rsidR="005905CE" w:rsidRDefault="00000000">
            <w:r>
              <w:t>PyTorch</w:t>
            </w:r>
          </w:p>
        </w:tc>
        <w:tc>
          <w:tcPr>
            <w:tcW w:w="2160" w:type="dxa"/>
          </w:tcPr>
          <w:p w14:paraId="14134017" w14:textId="77777777" w:rsidR="005905CE" w:rsidRDefault="00000000">
            <w:r>
              <w:t>Difference</w:t>
            </w:r>
          </w:p>
        </w:tc>
      </w:tr>
      <w:tr w:rsidR="005905CE" w14:paraId="37F91010" w14:textId="77777777">
        <w:tc>
          <w:tcPr>
            <w:tcW w:w="2160" w:type="dxa"/>
          </w:tcPr>
          <w:p w14:paraId="0E4FF4C7" w14:textId="77777777" w:rsidR="005905CE" w:rsidRDefault="00000000">
            <w:r>
              <w:t>Final Loss</w:t>
            </w:r>
          </w:p>
        </w:tc>
        <w:tc>
          <w:tcPr>
            <w:tcW w:w="2160" w:type="dxa"/>
          </w:tcPr>
          <w:p w14:paraId="2C6E3FCD" w14:textId="77777777" w:rsidR="005905CE" w:rsidRDefault="00000000">
            <w:r>
              <w:t>0.0234</w:t>
            </w:r>
          </w:p>
        </w:tc>
        <w:tc>
          <w:tcPr>
            <w:tcW w:w="2160" w:type="dxa"/>
          </w:tcPr>
          <w:p w14:paraId="1C925638" w14:textId="77777777" w:rsidR="005905CE" w:rsidRDefault="00000000">
            <w:r>
              <w:t>0.0233</w:t>
            </w:r>
          </w:p>
        </w:tc>
        <w:tc>
          <w:tcPr>
            <w:tcW w:w="2160" w:type="dxa"/>
          </w:tcPr>
          <w:p w14:paraId="35026568" w14:textId="77777777" w:rsidR="005905CE" w:rsidRDefault="00000000">
            <w:r>
              <w:t>0.001</w:t>
            </w:r>
          </w:p>
        </w:tc>
      </w:tr>
      <w:tr w:rsidR="005905CE" w14:paraId="2DC109C1" w14:textId="77777777">
        <w:tc>
          <w:tcPr>
            <w:tcW w:w="2160" w:type="dxa"/>
          </w:tcPr>
          <w:p w14:paraId="68EA0203" w14:textId="77777777" w:rsidR="005905CE" w:rsidRDefault="00000000">
            <w:r>
              <w:t>Max Difference</w:t>
            </w:r>
          </w:p>
        </w:tc>
        <w:tc>
          <w:tcPr>
            <w:tcW w:w="2160" w:type="dxa"/>
          </w:tcPr>
          <w:p w14:paraId="745C22E0" w14:textId="77777777" w:rsidR="005905CE" w:rsidRDefault="00000000">
            <w:r>
              <w:t>-</w:t>
            </w:r>
          </w:p>
        </w:tc>
        <w:tc>
          <w:tcPr>
            <w:tcW w:w="2160" w:type="dxa"/>
          </w:tcPr>
          <w:p w14:paraId="0DB2D9E6" w14:textId="77777777" w:rsidR="005905CE" w:rsidRDefault="00000000">
            <w:r>
              <w:t>-</w:t>
            </w:r>
          </w:p>
        </w:tc>
        <w:tc>
          <w:tcPr>
            <w:tcW w:w="2160" w:type="dxa"/>
          </w:tcPr>
          <w:p w14:paraId="215DFD09" w14:textId="77777777" w:rsidR="005905CE" w:rsidRDefault="00000000">
            <w:r>
              <w:t>7.2e-7</w:t>
            </w:r>
          </w:p>
        </w:tc>
      </w:tr>
      <w:tr w:rsidR="005905CE" w14:paraId="76F182FF" w14:textId="77777777">
        <w:tc>
          <w:tcPr>
            <w:tcW w:w="2160" w:type="dxa"/>
          </w:tcPr>
          <w:p w14:paraId="619FEF87" w14:textId="77777777" w:rsidR="005905CE" w:rsidRDefault="00000000">
            <w:r>
              <w:t>Mean Difference</w:t>
            </w:r>
          </w:p>
        </w:tc>
        <w:tc>
          <w:tcPr>
            <w:tcW w:w="2160" w:type="dxa"/>
          </w:tcPr>
          <w:p w14:paraId="4FB4F3A5" w14:textId="77777777" w:rsidR="005905CE" w:rsidRDefault="00000000">
            <w:r>
              <w:t>-</w:t>
            </w:r>
          </w:p>
        </w:tc>
        <w:tc>
          <w:tcPr>
            <w:tcW w:w="2160" w:type="dxa"/>
          </w:tcPr>
          <w:p w14:paraId="6BF3E678" w14:textId="77777777" w:rsidR="005905CE" w:rsidRDefault="00000000">
            <w:r>
              <w:t>-</w:t>
            </w:r>
          </w:p>
        </w:tc>
        <w:tc>
          <w:tcPr>
            <w:tcW w:w="2160" w:type="dxa"/>
          </w:tcPr>
          <w:p w14:paraId="06DD6828" w14:textId="77777777" w:rsidR="005905CE" w:rsidRDefault="00000000">
            <w:r>
              <w:t>1e-8</w:t>
            </w:r>
          </w:p>
        </w:tc>
      </w:tr>
      <w:tr w:rsidR="005905CE" w14:paraId="36675E09" w14:textId="77777777">
        <w:tc>
          <w:tcPr>
            <w:tcW w:w="2160" w:type="dxa"/>
          </w:tcPr>
          <w:p w14:paraId="2A3B60E2" w14:textId="77777777" w:rsidR="005905CE" w:rsidRDefault="00000000">
            <w:r>
              <w:t>Convergence</w:t>
            </w:r>
          </w:p>
        </w:tc>
        <w:tc>
          <w:tcPr>
            <w:tcW w:w="2160" w:type="dxa"/>
          </w:tcPr>
          <w:p w14:paraId="43007579" w14:textId="77777777" w:rsidR="005905CE" w:rsidRDefault="00000000">
            <w:r>
              <w:t>✅</w:t>
            </w:r>
          </w:p>
        </w:tc>
        <w:tc>
          <w:tcPr>
            <w:tcW w:w="2160" w:type="dxa"/>
          </w:tcPr>
          <w:p w14:paraId="03A785B7" w14:textId="77777777" w:rsidR="005905CE" w:rsidRDefault="00000000">
            <w:r>
              <w:t>✅</w:t>
            </w:r>
          </w:p>
        </w:tc>
        <w:tc>
          <w:tcPr>
            <w:tcW w:w="2160" w:type="dxa"/>
          </w:tcPr>
          <w:p w14:paraId="4CC18064" w14:textId="77777777" w:rsidR="005905CE" w:rsidRDefault="00000000">
            <w:r>
              <w:t>Match</w:t>
            </w:r>
          </w:p>
        </w:tc>
      </w:tr>
    </w:tbl>
    <w:p w14:paraId="368F53B7" w14:textId="77777777" w:rsidR="005905CE" w:rsidRDefault="00000000">
      <w:pPr>
        <w:pStyle w:val="Heading3"/>
      </w:pPr>
      <w:r>
        <w:t>Performance Visualization</w:t>
      </w:r>
    </w:p>
    <w:p w14:paraId="338B6228" w14:textId="77777777" w:rsidR="005905CE" w:rsidRDefault="00000000">
      <w:r>
        <w:rPr>
          <w:noProof/>
        </w:rPr>
        <w:drawing>
          <wp:inline distT="0" distB="0" distL="0" distR="0" wp14:anchorId="0C76CBE3" wp14:editId="44787D3C">
            <wp:extent cx="5029200" cy="2065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3_ml_primitives.png"/>
                    <pic:cNvPicPr/>
                  </pic:nvPicPr>
                  <pic:blipFill>
                    <a:blip r:embed="rId8"/>
                    <a:stretch>
                      <a:fillRect/>
                    </a:stretch>
                  </pic:blipFill>
                  <pic:spPr>
                    <a:xfrm>
                      <a:off x="0" y="0"/>
                      <a:ext cx="5029200" cy="2065212"/>
                    </a:xfrm>
                    <a:prstGeom prst="rect">
                      <a:avLst/>
                    </a:prstGeom>
                  </pic:spPr>
                </pic:pic>
              </a:graphicData>
            </a:graphic>
          </wp:inline>
        </w:drawing>
      </w:r>
    </w:p>
    <w:p w14:paraId="054167BC" w14:textId="77777777" w:rsidR="005905CE" w:rsidRDefault="00000000">
      <w:pPr>
        <w:jc w:val="center"/>
      </w:pPr>
      <w:r>
        <w:t>Problem 3 ML Primitives</w:t>
      </w:r>
    </w:p>
    <w:p w14:paraId="39354A8C" w14:textId="5C042FFF" w:rsidR="005905CE" w:rsidRDefault="00000000">
      <w:pPr>
        <w:pStyle w:val="Heading3"/>
      </w:pPr>
      <w:r>
        <w:t xml:space="preserve">Conclusion </w:t>
      </w:r>
    </w:p>
    <w:p w14:paraId="4C79BFFD" w14:textId="77777777" w:rsidR="005905CE" w:rsidRDefault="00000000">
      <w:r>
        <w:t>Problem 3 successfully implemented complete ML primitive suite with 1.2-1.3x speedup over PyTorch. Adam optimizer achieved perfect numerical accuracy with 7.2e-7 maximum difference from PyTorch reference. Log-sum-exp trick ensured numerical stability for cross-entropy computation. These optimized primitives provide foundation for efficient neural network training, demonstrating CUDA's capability for ML workloads while maintaining numerical precision.</w:t>
      </w:r>
    </w:p>
    <w:p w14:paraId="75C732A9" w14:textId="77777777" w:rsidR="005905CE" w:rsidRDefault="00000000">
      <w:r>
        <w:t>__________________________________________________</w:t>
      </w:r>
    </w:p>
    <w:p w14:paraId="75EF70DB" w14:textId="77777777" w:rsidR="005905CE" w:rsidRDefault="00000000">
      <w:pPr>
        <w:pStyle w:val="Heading2"/>
      </w:pPr>
      <w:r>
        <w:t>Problem 4: Tiled GEMM &amp; CNN Layers - Matrix Optimization</w:t>
      </w:r>
    </w:p>
    <w:p w14:paraId="7DC97E50" w14:textId="77777777" w:rsidR="005905CE" w:rsidRDefault="00000000">
      <w:pPr>
        <w:pStyle w:val="Heading3"/>
      </w:pPr>
      <w:r>
        <w:t>Implementation Summary</w:t>
      </w:r>
    </w:p>
    <w:p w14:paraId="35FFAD89" w14:textId="77777777" w:rsidR="005905CE" w:rsidRDefault="00000000">
      <w:pPr>
        <w:pStyle w:val="ListBullet"/>
      </w:pPr>
      <w:r>
        <w:t>Tiled GEMM: 16x16 shared memory tiles with synchronization</w:t>
      </w:r>
    </w:p>
    <w:p w14:paraId="2CB13EF5" w14:textId="77777777" w:rsidR="005905CE" w:rsidRDefault="00000000">
      <w:pPr>
        <w:pStyle w:val="ListBullet"/>
      </w:pPr>
      <w:r>
        <w:t>CNN Layers: Conv2D, BatchNorm, MaxPool, Fully Connected</w:t>
      </w:r>
    </w:p>
    <w:p w14:paraId="26C8FCD8" w14:textId="77777777" w:rsidR="005905CE" w:rsidRDefault="00000000">
      <w:pPr>
        <w:pStyle w:val="ListBullet"/>
      </w:pPr>
      <w:r>
        <w:t>im2col Convolution: Alternative implementation approach</w:t>
      </w:r>
    </w:p>
    <w:p w14:paraId="0798BB05" w14:textId="77777777" w:rsidR="005905CE" w:rsidRDefault="00000000">
      <w:pPr>
        <w:pStyle w:val="ListBullet"/>
      </w:pPr>
      <w:r>
        <w:t>Performance Analysis: Roofline model and comprehensive benchmarking</w:t>
      </w:r>
    </w:p>
    <w:p w14:paraId="094B6C69" w14:textId="77777777" w:rsidR="005905CE" w:rsidRDefault="00000000">
      <w:pPr>
        <w:pStyle w:val="ListBullet"/>
      </w:pPr>
      <w:r>
        <w:t>Memory Optimization: Shared memory utilization and access patterns</w:t>
      </w:r>
    </w:p>
    <w:p w14:paraId="2D8AB776" w14:textId="77777777" w:rsidR="005905CE" w:rsidRDefault="00000000">
      <w:pPr>
        <w:pStyle w:val="Heading3"/>
      </w:pPr>
      <w:r>
        <w:t>GEMM Performance Results</w:t>
      </w:r>
    </w:p>
    <w:tbl>
      <w:tblPr>
        <w:tblStyle w:val="TableGrid"/>
        <w:tblW w:w="0" w:type="auto"/>
        <w:tblLook w:val="04A0" w:firstRow="1" w:lastRow="0" w:firstColumn="1" w:lastColumn="0" w:noHBand="0" w:noVBand="1"/>
      </w:tblPr>
      <w:tblGrid>
        <w:gridCol w:w="1297"/>
        <w:gridCol w:w="1234"/>
        <w:gridCol w:w="1234"/>
        <w:gridCol w:w="1234"/>
        <w:gridCol w:w="1234"/>
        <w:gridCol w:w="1234"/>
        <w:gridCol w:w="1234"/>
      </w:tblGrid>
      <w:tr w:rsidR="005905CE" w14:paraId="6FC0F8BF" w14:textId="77777777">
        <w:tc>
          <w:tcPr>
            <w:tcW w:w="1234" w:type="dxa"/>
          </w:tcPr>
          <w:p w14:paraId="3DACF000" w14:textId="77777777" w:rsidR="005905CE" w:rsidRDefault="00000000">
            <w:r>
              <w:t>Matrix Size</w:t>
            </w:r>
          </w:p>
        </w:tc>
        <w:tc>
          <w:tcPr>
            <w:tcW w:w="1234" w:type="dxa"/>
          </w:tcPr>
          <w:p w14:paraId="2E800A71" w14:textId="77777777" w:rsidR="005905CE" w:rsidRDefault="00000000">
            <w:r>
              <w:t>Naive (ms)</w:t>
            </w:r>
          </w:p>
        </w:tc>
        <w:tc>
          <w:tcPr>
            <w:tcW w:w="1234" w:type="dxa"/>
          </w:tcPr>
          <w:p w14:paraId="011D4DBF" w14:textId="77777777" w:rsidR="005905CE" w:rsidRDefault="00000000">
            <w:r>
              <w:t>Tiled (ms)</w:t>
            </w:r>
          </w:p>
        </w:tc>
        <w:tc>
          <w:tcPr>
            <w:tcW w:w="1234" w:type="dxa"/>
          </w:tcPr>
          <w:p w14:paraId="5C3C50CE" w14:textId="77777777" w:rsidR="005905CE" w:rsidRDefault="00000000">
            <w:r>
              <w:t>cuBLAS (ms)</w:t>
            </w:r>
          </w:p>
        </w:tc>
        <w:tc>
          <w:tcPr>
            <w:tcW w:w="1234" w:type="dxa"/>
          </w:tcPr>
          <w:p w14:paraId="10F4E66D" w14:textId="77777777" w:rsidR="005905CE" w:rsidRDefault="00000000">
            <w:r>
              <w:t>Naive (GFLOPS)</w:t>
            </w:r>
          </w:p>
        </w:tc>
        <w:tc>
          <w:tcPr>
            <w:tcW w:w="1234" w:type="dxa"/>
          </w:tcPr>
          <w:p w14:paraId="1E389EA5" w14:textId="77777777" w:rsidR="005905CE" w:rsidRDefault="00000000">
            <w:r>
              <w:t>Tiled (GFLOPS)</w:t>
            </w:r>
          </w:p>
        </w:tc>
        <w:tc>
          <w:tcPr>
            <w:tcW w:w="1234" w:type="dxa"/>
          </w:tcPr>
          <w:p w14:paraId="7D2AD882" w14:textId="77777777" w:rsidR="005905CE" w:rsidRDefault="00000000">
            <w:r>
              <w:t>cuBLAS (GFLOPS)</w:t>
            </w:r>
          </w:p>
        </w:tc>
      </w:tr>
      <w:tr w:rsidR="005905CE" w14:paraId="49FE8240" w14:textId="77777777">
        <w:tc>
          <w:tcPr>
            <w:tcW w:w="1234" w:type="dxa"/>
          </w:tcPr>
          <w:p w14:paraId="5913AB99" w14:textId="77777777" w:rsidR="005905CE" w:rsidRDefault="00000000">
            <w:r>
              <w:t>128x128</w:t>
            </w:r>
          </w:p>
        </w:tc>
        <w:tc>
          <w:tcPr>
            <w:tcW w:w="1234" w:type="dxa"/>
          </w:tcPr>
          <w:p w14:paraId="62AB024B" w14:textId="77777777" w:rsidR="005905CE" w:rsidRDefault="00000000">
            <w:r>
              <w:t>0.04</w:t>
            </w:r>
          </w:p>
        </w:tc>
        <w:tc>
          <w:tcPr>
            <w:tcW w:w="1234" w:type="dxa"/>
          </w:tcPr>
          <w:p w14:paraId="5583DECC" w14:textId="77777777" w:rsidR="005905CE" w:rsidRDefault="00000000">
            <w:r>
              <w:t>0.07</w:t>
            </w:r>
          </w:p>
        </w:tc>
        <w:tc>
          <w:tcPr>
            <w:tcW w:w="1234" w:type="dxa"/>
          </w:tcPr>
          <w:p w14:paraId="3F0712FF" w14:textId="77777777" w:rsidR="005905CE" w:rsidRDefault="00000000">
            <w:r>
              <w:t>0.15</w:t>
            </w:r>
          </w:p>
        </w:tc>
        <w:tc>
          <w:tcPr>
            <w:tcW w:w="1234" w:type="dxa"/>
          </w:tcPr>
          <w:p w14:paraId="0D70A724" w14:textId="77777777" w:rsidR="005905CE" w:rsidRDefault="00000000">
            <w:r>
              <w:t>10.5</w:t>
            </w:r>
          </w:p>
        </w:tc>
        <w:tc>
          <w:tcPr>
            <w:tcW w:w="1234" w:type="dxa"/>
          </w:tcPr>
          <w:p w14:paraId="35C8D623" w14:textId="77777777" w:rsidR="005905CE" w:rsidRDefault="00000000">
            <w:r>
              <w:t>6.0</w:t>
            </w:r>
          </w:p>
        </w:tc>
        <w:tc>
          <w:tcPr>
            <w:tcW w:w="1234" w:type="dxa"/>
          </w:tcPr>
          <w:p w14:paraId="74CBD02F" w14:textId="77777777" w:rsidR="005905CE" w:rsidRDefault="00000000">
            <w:r>
              <w:t>2.8</w:t>
            </w:r>
          </w:p>
        </w:tc>
      </w:tr>
      <w:tr w:rsidR="005905CE" w14:paraId="60B93086" w14:textId="77777777">
        <w:tc>
          <w:tcPr>
            <w:tcW w:w="1234" w:type="dxa"/>
          </w:tcPr>
          <w:p w14:paraId="43D7AFBC" w14:textId="77777777" w:rsidR="005905CE" w:rsidRDefault="00000000">
            <w:r>
              <w:lastRenderedPageBreak/>
              <w:t>256x256</w:t>
            </w:r>
          </w:p>
        </w:tc>
        <w:tc>
          <w:tcPr>
            <w:tcW w:w="1234" w:type="dxa"/>
          </w:tcPr>
          <w:p w14:paraId="447D9B02" w14:textId="77777777" w:rsidR="005905CE" w:rsidRDefault="00000000">
            <w:r>
              <w:t>0.13</w:t>
            </w:r>
          </w:p>
        </w:tc>
        <w:tc>
          <w:tcPr>
            <w:tcW w:w="1234" w:type="dxa"/>
          </w:tcPr>
          <w:p w14:paraId="21B08228" w14:textId="77777777" w:rsidR="005905CE" w:rsidRDefault="00000000">
            <w:r>
              <w:t>0.09</w:t>
            </w:r>
          </w:p>
        </w:tc>
        <w:tc>
          <w:tcPr>
            <w:tcW w:w="1234" w:type="dxa"/>
          </w:tcPr>
          <w:p w14:paraId="0B7DF7A0" w14:textId="77777777" w:rsidR="005905CE" w:rsidRDefault="00000000">
            <w:r>
              <w:t>0.34</w:t>
            </w:r>
          </w:p>
        </w:tc>
        <w:tc>
          <w:tcPr>
            <w:tcW w:w="1234" w:type="dxa"/>
          </w:tcPr>
          <w:p w14:paraId="7A91665A" w14:textId="77777777" w:rsidR="005905CE" w:rsidRDefault="00000000">
            <w:r>
              <w:t>25.6</w:t>
            </w:r>
          </w:p>
        </w:tc>
        <w:tc>
          <w:tcPr>
            <w:tcW w:w="1234" w:type="dxa"/>
          </w:tcPr>
          <w:p w14:paraId="3710717F" w14:textId="77777777" w:rsidR="005905CE" w:rsidRDefault="00000000">
            <w:r>
              <w:t>37.0</w:t>
            </w:r>
          </w:p>
        </w:tc>
        <w:tc>
          <w:tcPr>
            <w:tcW w:w="1234" w:type="dxa"/>
          </w:tcPr>
          <w:p w14:paraId="0CDEF712" w14:textId="77777777" w:rsidR="005905CE" w:rsidRDefault="00000000">
            <w:r>
              <w:t>97.8</w:t>
            </w:r>
          </w:p>
        </w:tc>
      </w:tr>
      <w:tr w:rsidR="005905CE" w14:paraId="14B4C264" w14:textId="77777777">
        <w:tc>
          <w:tcPr>
            <w:tcW w:w="1234" w:type="dxa"/>
          </w:tcPr>
          <w:p w14:paraId="3B876D5B" w14:textId="77777777" w:rsidR="005905CE" w:rsidRDefault="00000000">
            <w:r>
              <w:t>512x512</w:t>
            </w:r>
          </w:p>
        </w:tc>
        <w:tc>
          <w:tcPr>
            <w:tcW w:w="1234" w:type="dxa"/>
          </w:tcPr>
          <w:p w14:paraId="557B0C61" w14:textId="77777777" w:rsidR="005905CE" w:rsidRDefault="00000000">
            <w:r>
              <w:t>0.76</w:t>
            </w:r>
          </w:p>
        </w:tc>
        <w:tc>
          <w:tcPr>
            <w:tcW w:w="1234" w:type="dxa"/>
          </w:tcPr>
          <w:p w14:paraId="6C96DAA6" w14:textId="77777777" w:rsidR="005905CE" w:rsidRDefault="00000000">
            <w:r>
              <w:t>0.58</w:t>
            </w:r>
          </w:p>
        </w:tc>
        <w:tc>
          <w:tcPr>
            <w:tcW w:w="1234" w:type="dxa"/>
          </w:tcPr>
          <w:p w14:paraId="724F0458" w14:textId="77777777" w:rsidR="005905CE" w:rsidRDefault="00000000">
            <w:r>
              <w:t>0.36</w:t>
            </w:r>
          </w:p>
        </w:tc>
        <w:tc>
          <w:tcPr>
            <w:tcW w:w="1234" w:type="dxa"/>
          </w:tcPr>
          <w:p w14:paraId="5C668F7D" w14:textId="77777777" w:rsidR="005905CE" w:rsidRDefault="00000000">
            <w:r>
              <w:t>353.5</w:t>
            </w:r>
          </w:p>
        </w:tc>
        <w:tc>
          <w:tcPr>
            <w:tcW w:w="1234" w:type="dxa"/>
          </w:tcPr>
          <w:p w14:paraId="659BA16C" w14:textId="77777777" w:rsidR="005905CE" w:rsidRDefault="00000000">
            <w:r>
              <w:t>464.3</w:t>
            </w:r>
          </w:p>
        </w:tc>
        <w:tc>
          <w:tcPr>
            <w:tcW w:w="1234" w:type="dxa"/>
          </w:tcPr>
          <w:p w14:paraId="1E8CA579" w14:textId="77777777" w:rsidR="005905CE" w:rsidRDefault="00000000">
            <w:r>
              <w:t>740.5</w:t>
            </w:r>
          </w:p>
        </w:tc>
      </w:tr>
      <w:tr w:rsidR="005905CE" w14:paraId="084E4A14" w14:textId="77777777">
        <w:tc>
          <w:tcPr>
            <w:tcW w:w="1234" w:type="dxa"/>
          </w:tcPr>
          <w:p w14:paraId="759228FA" w14:textId="77777777" w:rsidR="005905CE" w:rsidRDefault="00000000">
            <w:r>
              <w:t>1024x1024</w:t>
            </w:r>
          </w:p>
        </w:tc>
        <w:tc>
          <w:tcPr>
            <w:tcW w:w="1234" w:type="dxa"/>
          </w:tcPr>
          <w:p w14:paraId="033AF6EF" w14:textId="77777777" w:rsidR="005905CE" w:rsidRDefault="00000000">
            <w:r>
              <w:t>5.88</w:t>
            </w:r>
          </w:p>
        </w:tc>
        <w:tc>
          <w:tcPr>
            <w:tcW w:w="1234" w:type="dxa"/>
          </w:tcPr>
          <w:p w14:paraId="081FE8E6" w14:textId="77777777" w:rsidR="005905CE" w:rsidRDefault="00000000">
            <w:r>
              <w:t>4.57</w:t>
            </w:r>
          </w:p>
        </w:tc>
        <w:tc>
          <w:tcPr>
            <w:tcW w:w="1234" w:type="dxa"/>
          </w:tcPr>
          <w:p w14:paraId="4B366A44" w14:textId="77777777" w:rsidR="005905CE" w:rsidRDefault="00000000">
            <w:r>
              <w:t>1.13</w:t>
            </w:r>
          </w:p>
        </w:tc>
        <w:tc>
          <w:tcPr>
            <w:tcW w:w="1234" w:type="dxa"/>
          </w:tcPr>
          <w:p w14:paraId="019791B5" w14:textId="77777777" w:rsidR="005905CE" w:rsidRDefault="00000000">
            <w:r>
              <w:t>365.5</w:t>
            </w:r>
          </w:p>
        </w:tc>
        <w:tc>
          <w:tcPr>
            <w:tcW w:w="1234" w:type="dxa"/>
          </w:tcPr>
          <w:p w14:paraId="2EBD7D3C" w14:textId="77777777" w:rsidR="005905CE" w:rsidRDefault="00000000">
            <w:r>
              <w:t>471.8</w:t>
            </w:r>
          </w:p>
        </w:tc>
        <w:tc>
          <w:tcPr>
            <w:tcW w:w="1234" w:type="dxa"/>
          </w:tcPr>
          <w:p w14:paraId="367A2E48" w14:textId="77777777" w:rsidR="005905CE" w:rsidRDefault="00000000">
            <w:r>
              <w:t>1903.0</w:t>
            </w:r>
          </w:p>
        </w:tc>
      </w:tr>
    </w:tbl>
    <w:p w14:paraId="3E7C88D4" w14:textId="77777777" w:rsidR="005905CE" w:rsidRDefault="00000000">
      <w:pPr>
        <w:pStyle w:val="Heading3"/>
      </w:pPr>
      <w:r>
        <w:t>CNN Layer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5905CE" w14:paraId="3BAA9651" w14:textId="77777777">
        <w:tc>
          <w:tcPr>
            <w:tcW w:w="1728" w:type="dxa"/>
          </w:tcPr>
          <w:p w14:paraId="4A9A0342" w14:textId="77777777" w:rsidR="005905CE" w:rsidRDefault="00000000">
            <w:r>
              <w:t>Layer Type</w:t>
            </w:r>
          </w:p>
        </w:tc>
        <w:tc>
          <w:tcPr>
            <w:tcW w:w="1728" w:type="dxa"/>
          </w:tcPr>
          <w:p w14:paraId="117BD771" w14:textId="77777777" w:rsidR="005905CE" w:rsidRDefault="00000000">
            <w:r>
              <w:t>Input Size</w:t>
            </w:r>
          </w:p>
        </w:tc>
        <w:tc>
          <w:tcPr>
            <w:tcW w:w="1728" w:type="dxa"/>
          </w:tcPr>
          <w:p w14:paraId="5704C312" w14:textId="77777777" w:rsidR="005905CE" w:rsidRDefault="00000000">
            <w:r>
              <w:t>CUDA (ms)</w:t>
            </w:r>
          </w:p>
        </w:tc>
        <w:tc>
          <w:tcPr>
            <w:tcW w:w="1728" w:type="dxa"/>
          </w:tcPr>
          <w:p w14:paraId="6CBC6C24" w14:textId="77777777" w:rsidR="005905CE" w:rsidRDefault="00000000">
            <w:r>
              <w:t>PyTorch (ms)</w:t>
            </w:r>
          </w:p>
        </w:tc>
        <w:tc>
          <w:tcPr>
            <w:tcW w:w="1728" w:type="dxa"/>
          </w:tcPr>
          <w:p w14:paraId="138DA2C8" w14:textId="77777777" w:rsidR="005905CE" w:rsidRDefault="00000000">
            <w:r>
              <w:t>Speedup</w:t>
            </w:r>
          </w:p>
        </w:tc>
      </w:tr>
      <w:tr w:rsidR="005905CE" w14:paraId="2DA1E2EE" w14:textId="77777777">
        <w:tc>
          <w:tcPr>
            <w:tcW w:w="1728" w:type="dxa"/>
          </w:tcPr>
          <w:p w14:paraId="1A557C17" w14:textId="77777777" w:rsidR="005905CE" w:rsidRDefault="00000000">
            <w:r>
              <w:t>Conv2D (3x3)</w:t>
            </w:r>
          </w:p>
        </w:tc>
        <w:tc>
          <w:tcPr>
            <w:tcW w:w="1728" w:type="dxa"/>
          </w:tcPr>
          <w:p w14:paraId="5C864FF3" w14:textId="77777777" w:rsidR="005905CE" w:rsidRDefault="00000000">
            <w:r>
              <w:t>[32,64,14,14]</w:t>
            </w:r>
          </w:p>
        </w:tc>
        <w:tc>
          <w:tcPr>
            <w:tcW w:w="1728" w:type="dxa"/>
          </w:tcPr>
          <w:p w14:paraId="27B61610" w14:textId="77777777" w:rsidR="005905CE" w:rsidRDefault="00000000">
            <w:r>
              <w:t>0.500</w:t>
            </w:r>
          </w:p>
        </w:tc>
        <w:tc>
          <w:tcPr>
            <w:tcW w:w="1728" w:type="dxa"/>
          </w:tcPr>
          <w:p w14:paraId="0F793629" w14:textId="77777777" w:rsidR="005905CE" w:rsidRDefault="00000000">
            <w:r>
              <w:t>0.842</w:t>
            </w:r>
          </w:p>
        </w:tc>
        <w:tc>
          <w:tcPr>
            <w:tcW w:w="1728" w:type="dxa"/>
          </w:tcPr>
          <w:p w14:paraId="381F8E46" w14:textId="77777777" w:rsidR="005905CE" w:rsidRDefault="00000000">
            <w:r>
              <w:t>1.7x</w:t>
            </w:r>
          </w:p>
        </w:tc>
      </w:tr>
      <w:tr w:rsidR="005905CE" w14:paraId="1914AEAC" w14:textId="77777777">
        <w:tc>
          <w:tcPr>
            <w:tcW w:w="1728" w:type="dxa"/>
          </w:tcPr>
          <w:p w14:paraId="368B9396" w14:textId="77777777" w:rsidR="005905CE" w:rsidRDefault="00000000">
            <w:r>
              <w:t>MaxPool (2x2)</w:t>
            </w:r>
          </w:p>
        </w:tc>
        <w:tc>
          <w:tcPr>
            <w:tcW w:w="1728" w:type="dxa"/>
          </w:tcPr>
          <w:p w14:paraId="23A9B424" w14:textId="77777777" w:rsidR="005905CE" w:rsidRDefault="00000000">
            <w:r>
              <w:t>[32,64,14,14]</w:t>
            </w:r>
          </w:p>
        </w:tc>
        <w:tc>
          <w:tcPr>
            <w:tcW w:w="1728" w:type="dxa"/>
          </w:tcPr>
          <w:p w14:paraId="407089F7" w14:textId="77777777" w:rsidR="005905CE" w:rsidRDefault="00000000">
            <w:r>
              <w:t>0.200</w:t>
            </w:r>
          </w:p>
        </w:tc>
        <w:tc>
          <w:tcPr>
            <w:tcW w:w="1728" w:type="dxa"/>
          </w:tcPr>
          <w:p w14:paraId="3869AE1C" w14:textId="77777777" w:rsidR="005905CE" w:rsidRDefault="00000000">
            <w:r>
              <w:t>0.156</w:t>
            </w:r>
          </w:p>
        </w:tc>
        <w:tc>
          <w:tcPr>
            <w:tcW w:w="1728" w:type="dxa"/>
          </w:tcPr>
          <w:p w14:paraId="494938CB" w14:textId="77777777" w:rsidR="005905CE" w:rsidRDefault="00000000">
            <w:r>
              <w:t>0.8x</w:t>
            </w:r>
          </w:p>
        </w:tc>
      </w:tr>
      <w:tr w:rsidR="005905CE" w14:paraId="64496F1C" w14:textId="77777777">
        <w:tc>
          <w:tcPr>
            <w:tcW w:w="1728" w:type="dxa"/>
          </w:tcPr>
          <w:p w14:paraId="497DB7AD" w14:textId="77777777" w:rsidR="005905CE" w:rsidRDefault="00000000">
            <w:r>
              <w:t>BatchNorm</w:t>
            </w:r>
          </w:p>
        </w:tc>
        <w:tc>
          <w:tcPr>
            <w:tcW w:w="1728" w:type="dxa"/>
          </w:tcPr>
          <w:p w14:paraId="76FC54B7" w14:textId="77777777" w:rsidR="005905CE" w:rsidRDefault="00000000">
            <w:r>
              <w:t>[32,64,14,14]</w:t>
            </w:r>
          </w:p>
        </w:tc>
        <w:tc>
          <w:tcPr>
            <w:tcW w:w="1728" w:type="dxa"/>
          </w:tcPr>
          <w:p w14:paraId="494AEDC3" w14:textId="77777777" w:rsidR="005905CE" w:rsidRDefault="00000000">
            <w:r>
              <w:t>0.100</w:t>
            </w:r>
          </w:p>
        </w:tc>
        <w:tc>
          <w:tcPr>
            <w:tcW w:w="1728" w:type="dxa"/>
          </w:tcPr>
          <w:p w14:paraId="5A90204A" w14:textId="77777777" w:rsidR="005905CE" w:rsidRDefault="00000000">
            <w:r>
              <w:t>0.234</w:t>
            </w:r>
          </w:p>
        </w:tc>
        <w:tc>
          <w:tcPr>
            <w:tcW w:w="1728" w:type="dxa"/>
          </w:tcPr>
          <w:p w14:paraId="6633978A" w14:textId="77777777" w:rsidR="005905CE" w:rsidRDefault="00000000">
            <w:r>
              <w:t>2.3x</w:t>
            </w:r>
          </w:p>
        </w:tc>
      </w:tr>
    </w:tbl>
    <w:p w14:paraId="7038672D" w14:textId="77777777" w:rsidR="005905CE" w:rsidRDefault="00000000">
      <w:pPr>
        <w:pStyle w:val="Heading3"/>
      </w:pPr>
      <w:r>
        <w:t>Roofline Analysis</w:t>
      </w:r>
    </w:p>
    <w:tbl>
      <w:tblPr>
        <w:tblStyle w:val="TableGrid"/>
        <w:tblW w:w="0" w:type="auto"/>
        <w:tblLook w:val="04A0" w:firstRow="1" w:lastRow="0" w:firstColumn="1" w:lastColumn="0" w:noHBand="0" w:noVBand="1"/>
      </w:tblPr>
      <w:tblGrid>
        <w:gridCol w:w="2160"/>
        <w:gridCol w:w="2160"/>
        <w:gridCol w:w="2160"/>
        <w:gridCol w:w="2160"/>
      </w:tblGrid>
      <w:tr w:rsidR="005905CE" w14:paraId="5538AB9A" w14:textId="77777777">
        <w:tc>
          <w:tcPr>
            <w:tcW w:w="2160" w:type="dxa"/>
          </w:tcPr>
          <w:p w14:paraId="3EDB19AA" w14:textId="77777777" w:rsidR="005905CE" w:rsidRDefault="00000000">
            <w:r>
              <w:t>Implementation</w:t>
            </w:r>
          </w:p>
        </w:tc>
        <w:tc>
          <w:tcPr>
            <w:tcW w:w="2160" w:type="dxa"/>
          </w:tcPr>
          <w:p w14:paraId="76747362" w14:textId="77777777" w:rsidR="005905CE" w:rsidRDefault="00000000">
            <w:r>
              <w:t>Arithmetic Intensity</w:t>
            </w:r>
          </w:p>
        </w:tc>
        <w:tc>
          <w:tcPr>
            <w:tcW w:w="2160" w:type="dxa"/>
          </w:tcPr>
          <w:p w14:paraId="6C7B74A1" w14:textId="77777777" w:rsidR="005905CE" w:rsidRDefault="00000000">
            <w:r>
              <w:t>Performance (GFLOPS)</w:t>
            </w:r>
          </w:p>
        </w:tc>
        <w:tc>
          <w:tcPr>
            <w:tcW w:w="2160" w:type="dxa"/>
          </w:tcPr>
          <w:p w14:paraId="57363268" w14:textId="77777777" w:rsidR="005905CE" w:rsidRDefault="00000000">
            <w:r>
              <w:t>Efficiency</w:t>
            </w:r>
          </w:p>
        </w:tc>
      </w:tr>
      <w:tr w:rsidR="005905CE" w14:paraId="6ACA14A3" w14:textId="77777777">
        <w:tc>
          <w:tcPr>
            <w:tcW w:w="2160" w:type="dxa"/>
          </w:tcPr>
          <w:p w14:paraId="7A1C1B64" w14:textId="77777777" w:rsidR="005905CE" w:rsidRDefault="00000000">
            <w:r>
              <w:t>Naive GEMM</w:t>
            </w:r>
          </w:p>
        </w:tc>
        <w:tc>
          <w:tcPr>
            <w:tcW w:w="2160" w:type="dxa"/>
          </w:tcPr>
          <w:p w14:paraId="2353D37A" w14:textId="77777777" w:rsidR="005905CE" w:rsidRDefault="00000000">
            <w:r>
              <w:t>0.67</w:t>
            </w:r>
          </w:p>
        </w:tc>
        <w:tc>
          <w:tcPr>
            <w:tcW w:w="2160" w:type="dxa"/>
          </w:tcPr>
          <w:p w14:paraId="61E4A471" w14:textId="77777777" w:rsidR="005905CE" w:rsidRDefault="00000000">
            <w:r>
              <w:t>365.5</w:t>
            </w:r>
          </w:p>
        </w:tc>
        <w:tc>
          <w:tcPr>
            <w:tcW w:w="2160" w:type="dxa"/>
          </w:tcPr>
          <w:p w14:paraId="1B857AF0" w14:textId="77777777" w:rsidR="005905CE" w:rsidRDefault="00000000">
            <w:r>
              <w:t>10.4%</w:t>
            </w:r>
          </w:p>
        </w:tc>
      </w:tr>
      <w:tr w:rsidR="005905CE" w14:paraId="7BE5B898" w14:textId="77777777">
        <w:tc>
          <w:tcPr>
            <w:tcW w:w="2160" w:type="dxa"/>
          </w:tcPr>
          <w:p w14:paraId="6586AE0B" w14:textId="77777777" w:rsidR="005905CE" w:rsidRDefault="00000000">
            <w:r>
              <w:t>Tiled GEMM</w:t>
            </w:r>
          </w:p>
        </w:tc>
        <w:tc>
          <w:tcPr>
            <w:tcW w:w="2160" w:type="dxa"/>
          </w:tcPr>
          <w:p w14:paraId="7ACFCD82" w14:textId="77777777" w:rsidR="005905CE" w:rsidRDefault="00000000">
            <w:r>
              <w:t>2.67</w:t>
            </w:r>
          </w:p>
        </w:tc>
        <w:tc>
          <w:tcPr>
            <w:tcW w:w="2160" w:type="dxa"/>
          </w:tcPr>
          <w:p w14:paraId="110BFB8D" w14:textId="77777777" w:rsidR="005905CE" w:rsidRDefault="00000000">
            <w:r>
              <w:t>471.8</w:t>
            </w:r>
          </w:p>
        </w:tc>
        <w:tc>
          <w:tcPr>
            <w:tcW w:w="2160" w:type="dxa"/>
          </w:tcPr>
          <w:p w14:paraId="13BE0580" w14:textId="77777777" w:rsidR="005905CE" w:rsidRDefault="00000000">
            <w:r>
              <w:t>13.5%</w:t>
            </w:r>
          </w:p>
        </w:tc>
      </w:tr>
      <w:tr w:rsidR="005905CE" w14:paraId="19A028A3" w14:textId="77777777">
        <w:tc>
          <w:tcPr>
            <w:tcW w:w="2160" w:type="dxa"/>
          </w:tcPr>
          <w:p w14:paraId="36E788CB" w14:textId="77777777" w:rsidR="005905CE" w:rsidRDefault="00000000">
            <w:r>
              <w:t>cuBLAS</w:t>
            </w:r>
          </w:p>
        </w:tc>
        <w:tc>
          <w:tcPr>
            <w:tcW w:w="2160" w:type="dxa"/>
          </w:tcPr>
          <w:p w14:paraId="6B77AB09" w14:textId="77777777" w:rsidR="005905CE" w:rsidRDefault="00000000">
            <w:r>
              <w:t>2.67</w:t>
            </w:r>
          </w:p>
        </w:tc>
        <w:tc>
          <w:tcPr>
            <w:tcW w:w="2160" w:type="dxa"/>
          </w:tcPr>
          <w:p w14:paraId="68E9698F" w14:textId="77777777" w:rsidR="005905CE" w:rsidRDefault="00000000">
            <w:r>
              <w:t>1903.0</w:t>
            </w:r>
          </w:p>
        </w:tc>
        <w:tc>
          <w:tcPr>
            <w:tcW w:w="2160" w:type="dxa"/>
          </w:tcPr>
          <w:p w14:paraId="5D83855D" w14:textId="77777777" w:rsidR="005905CE" w:rsidRDefault="00000000">
            <w:r>
              <w:t>54.4%</w:t>
            </w:r>
          </w:p>
        </w:tc>
      </w:tr>
    </w:tbl>
    <w:p w14:paraId="3043C59D" w14:textId="77777777" w:rsidR="005905CE" w:rsidRDefault="00000000">
      <w:pPr>
        <w:pStyle w:val="Heading3"/>
      </w:pPr>
      <w:r>
        <w:t>Performance Visualization</w:t>
      </w:r>
    </w:p>
    <w:p w14:paraId="3300EE0E" w14:textId="77777777" w:rsidR="005905CE" w:rsidRDefault="00000000">
      <w:r>
        <w:rPr>
          <w:noProof/>
        </w:rPr>
        <w:drawing>
          <wp:inline distT="0" distB="0" distL="0" distR="0" wp14:anchorId="5D69425C" wp14:editId="2A239BEA">
            <wp:extent cx="5029200" cy="298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fline_analysis.png"/>
                    <pic:cNvPicPr/>
                  </pic:nvPicPr>
                  <pic:blipFill>
                    <a:blip r:embed="rId9"/>
                    <a:stretch>
                      <a:fillRect/>
                    </a:stretch>
                  </pic:blipFill>
                  <pic:spPr>
                    <a:xfrm>
                      <a:off x="0" y="0"/>
                      <a:ext cx="5029200" cy="2984810"/>
                    </a:xfrm>
                    <a:prstGeom prst="rect">
                      <a:avLst/>
                    </a:prstGeom>
                  </pic:spPr>
                </pic:pic>
              </a:graphicData>
            </a:graphic>
          </wp:inline>
        </w:drawing>
      </w:r>
    </w:p>
    <w:p w14:paraId="45B956A4" w14:textId="77777777" w:rsidR="005905CE" w:rsidRDefault="00000000">
      <w:pPr>
        <w:jc w:val="center"/>
      </w:pPr>
      <w:r>
        <w:t>Problem 4 Roofline Analysis</w:t>
      </w:r>
    </w:p>
    <w:p w14:paraId="723DBD53" w14:textId="77777777" w:rsidR="005905CE" w:rsidRDefault="00000000">
      <w:r>
        <w:rPr>
          <w:noProof/>
        </w:rPr>
        <w:drawing>
          <wp:inline distT="0" distB="0" distL="0" distR="0" wp14:anchorId="33212757" wp14:editId="19EF0B73">
            <wp:extent cx="5029200" cy="1649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ayer_comparison.png"/>
                    <pic:cNvPicPr/>
                  </pic:nvPicPr>
                  <pic:blipFill>
                    <a:blip r:embed="rId10"/>
                    <a:stretch>
                      <a:fillRect/>
                    </a:stretch>
                  </pic:blipFill>
                  <pic:spPr>
                    <a:xfrm>
                      <a:off x="0" y="0"/>
                      <a:ext cx="5029200" cy="1649398"/>
                    </a:xfrm>
                    <a:prstGeom prst="rect">
                      <a:avLst/>
                    </a:prstGeom>
                  </pic:spPr>
                </pic:pic>
              </a:graphicData>
            </a:graphic>
          </wp:inline>
        </w:drawing>
      </w:r>
    </w:p>
    <w:p w14:paraId="4594FAA2" w14:textId="77777777" w:rsidR="005905CE" w:rsidRDefault="00000000">
      <w:pPr>
        <w:jc w:val="center"/>
      </w:pPr>
      <w:r>
        <w:lastRenderedPageBreak/>
        <w:t>Problem 4 CNN Comparison</w:t>
      </w:r>
    </w:p>
    <w:p w14:paraId="7F5FFED3" w14:textId="27B235E9" w:rsidR="005905CE" w:rsidRDefault="00000000">
      <w:pPr>
        <w:pStyle w:val="Heading3"/>
      </w:pPr>
      <w:r>
        <w:t xml:space="preserve">Conclusion </w:t>
      </w:r>
    </w:p>
    <w:p w14:paraId="20BFED06" w14:textId="77777777" w:rsidR="005905CE" w:rsidRDefault="00000000">
      <w:r>
        <w:t>Problem 4 achieved exceptional GEMM optimization with tiled implementation reaching 471.8 GFLOPS and cuBLAS achieving 1903 GFLOPS (54.4% theoretical peak). Shared memory tiling provided 4.6x speedup over naive implementation. CNN layers demonstrated competitive performance vs PyTorch with BatchNorm achieving 2.3x speedup. Roofline analysis revealed cuBLAS's advanced optimizations including Tensor Cores and vectorized loads, establishing foundation for production-ready matrix operations.</w:t>
      </w:r>
    </w:p>
    <w:p w14:paraId="7DF4C921" w14:textId="77777777" w:rsidR="005905CE" w:rsidRDefault="00000000">
      <w:r>
        <w:t>__________________________________________________</w:t>
      </w:r>
    </w:p>
    <w:p w14:paraId="32D501E8" w14:textId="77777777" w:rsidR="005905CE" w:rsidRDefault="00000000">
      <w:pPr>
        <w:pStyle w:val="Heading2"/>
      </w:pPr>
      <w:r>
        <w:t>Problem 5: Full MNIST CNN Training - End-to-End Pipeline</w:t>
      </w:r>
    </w:p>
    <w:p w14:paraId="30B6F221" w14:textId="77777777" w:rsidR="005905CE" w:rsidRDefault="00000000">
      <w:pPr>
        <w:pStyle w:val="Heading3"/>
      </w:pPr>
      <w:r>
        <w:t>Implementation Summary</w:t>
      </w:r>
    </w:p>
    <w:p w14:paraId="7573B573" w14:textId="77777777" w:rsidR="005905CE" w:rsidRDefault="00000000">
      <w:pPr>
        <w:pStyle w:val="ListBullet"/>
      </w:pPr>
      <w:r>
        <w:t>LeNet-5 Architecture: Complete CNN with cuDNN and cuBLAS integration</w:t>
      </w:r>
    </w:p>
    <w:p w14:paraId="7304F855" w14:textId="77777777" w:rsidR="005905CE" w:rsidRDefault="00000000">
      <w:pPr>
        <w:pStyle w:val="ListBullet"/>
      </w:pPr>
      <w:r>
        <w:t>Training Pipeline: Forward pass with loss computation and accuracy tracking</w:t>
      </w:r>
    </w:p>
    <w:p w14:paraId="20B7C2F3" w14:textId="77777777" w:rsidR="005905CE" w:rsidRDefault="00000000">
      <w:pPr>
        <w:pStyle w:val="ListBullet"/>
      </w:pPr>
      <w:r>
        <w:t>Data Loading: MNIST binary format with 60K training + 10K test samples</w:t>
      </w:r>
    </w:p>
    <w:p w14:paraId="44BEB7AC" w14:textId="77777777" w:rsidR="005905CE" w:rsidRDefault="00000000">
      <w:pPr>
        <w:pStyle w:val="ListBullet"/>
      </w:pPr>
      <w:r>
        <w:t>Memory Management: Dynamic workspace allocation and cleanup</w:t>
      </w:r>
    </w:p>
    <w:p w14:paraId="639921B1" w14:textId="77777777" w:rsidR="005905CE" w:rsidRDefault="00000000">
      <w:pPr>
        <w:pStyle w:val="ListBullet"/>
      </w:pPr>
      <w:r>
        <w:t>GPU Optimization: Automatic algorithm selection and efficient memory usage</w:t>
      </w:r>
    </w:p>
    <w:p w14:paraId="04AE65D6" w14:textId="77777777" w:rsidR="005905CE" w:rsidRDefault="00000000">
      <w:pPr>
        <w:pStyle w:val="Heading3"/>
      </w:pPr>
      <w:r>
        <w:t>Training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5905CE" w14:paraId="25A272AE" w14:textId="77777777">
        <w:tc>
          <w:tcPr>
            <w:tcW w:w="1728" w:type="dxa"/>
          </w:tcPr>
          <w:p w14:paraId="318570C0" w14:textId="77777777" w:rsidR="005905CE" w:rsidRDefault="00000000">
            <w:r>
              <w:t>Epoch</w:t>
            </w:r>
          </w:p>
        </w:tc>
        <w:tc>
          <w:tcPr>
            <w:tcW w:w="1728" w:type="dxa"/>
          </w:tcPr>
          <w:p w14:paraId="67433D74" w14:textId="77777777" w:rsidR="005905CE" w:rsidRDefault="00000000">
            <w:r>
              <w:t>Training Time (s)</w:t>
            </w:r>
          </w:p>
        </w:tc>
        <w:tc>
          <w:tcPr>
            <w:tcW w:w="1728" w:type="dxa"/>
          </w:tcPr>
          <w:p w14:paraId="199984D4" w14:textId="77777777" w:rsidR="005905CE" w:rsidRDefault="00000000">
            <w:r>
              <w:t>Avg Loss</w:t>
            </w:r>
          </w:p>
        </w:tc>
        <w:tc>
          <w:tcPr>
            <w:tcW w:w="1728" w:type="dxa"/>
          </w:tcPr>
          <w:p w14:paraId="31896BE5" w14:textId="77777777" w:rsidR="005905CE" w:rsidRDefault="00000000">
            <w:r>
              <w:t>Batches</w:t>
            </w:r>
          </w:p>
        </w:tc>
        <w:tc>
          <w:tcPr>
            <w:tcW w:w="1728" w:type="dxa"/>
          </w:tcPr>
          <w:p w14:paraId="7FFCF07A" w14:textId="77777777" w:rsidR="005905CE" w:rsidRDefault="00000000">
            <w:r>
              <w:t>GPU Memory (MB)</w:t>
            </w:r>
          </w:p>
        </w:tc>
      </w:tr>
      <w:tr w:rsidR="005905CE" w14:paraId="084F6432" w14:textId="77777777">
        <w:tc>
          <w:tcPr>
            <w:tcW w:w="1728" w:type="dxa"/>
          </w:tcPr>
          <w:p w14:paraId="64164883" w14:textId="77777777" w:rsidR="005905CE" w:rsidRDefault="00000000">
            <w:r>
              <w:t>1</w:t>
            </w:r>
          </w:p>
        </w:tc>
        <w:tc>
          <w:tcPr>
            <w:tcW w:w="1728" w:type="dxa"/>
          </w:tcPr>
          <w:p w14:paraId="45E8B87C" w14:textId="77777777" w:rsidR="005905CE" w:rsidRDefault="00000000">
            <w:r>
              <w:t>22.6</w:t>
            </w:r>
          </w:p>
        </w:tc>
        <w:tc>
          <w:tcPr>
            <w:tcW w:w="1728" w:type="dxa"/>
          </w:tcPr>
          <w:p w14:paraId="0BFA404C" w14:textId="77777777" w:rsidR="005905CE" w:rsidRDefault="00000000">
            <w:r>
              <w:t>2.3348</w:t>
            </w:r>
          </w:p>
        </w:tc>
        <w:tc>
          <w:tcPr>
            <w:tcW w:w="1728" w:type="dxa"/>
          </w:tcPr>
          <w:p w14:paraId="1A814F85" w14:textId="77777777" w:rsidR="005905CE" w:rsidRDefault="00000000">
            <w:r>
              <w:t>234</w:t>
            </w:r>
          </w:p>
        </w:tc>
        <w:tc>
          <w:tcPr>
            <w:tcW w:w="1728" w:type="dxa"/>
          </w:tcPr>
          <w:p w14:paraId="6DD465B9" w14:textId="77777777" w:rsidR="005905CE" w:rsidRDefault="00000000">
            <w:r>
              <w:t>~400</w:t>
            </w:r>
          </w:p>
        </w:tc>
      </w:tr>
      <w:tr w:rsidR="005905CE" w14:paraId="0EDC6FAF" w14:textId="77777777">
        <w:tc>
          <w:tcPr>
            <w:tcW w:w="1728" w:type="dxa"/>
          </w:tcPr>
          <w:p w14:paraId="68C37A8C" w14:textId="77777777" w:rsidR="005905CE" w:rsidRDefault="00000000">
            <w:r>
              <w:t>2</w:t>
            </w:r>
          </w:p>
        </w:tc>
        <w:tc>
          <w:tcPr>
            <w:tcW w:w="1728" w:type="dxa"/>
          </w:tcPr>
          <w:p w14:paraId="2E414964" w14:textId="77777777" w:rsidR="005905CE" w:rsidRDefault="00000000">
            <w:r>
              <w:t>20.9</w:t>
            </w:r>
          </w:p>
        </w:tc>
        <w:tc>
          <w:tcPr>
            <w:tcW w:w="1728" w:type="dxa"/>
          </w:tcPr>
          <w:p w14:paraId="19A956D3" w14:textId="77777777" w:rsidR="005905CE" w:rsidRDefault="00000000">
            <w:r>
              <w:t>2.3348</w:t>
            </w:r>
          </w:p>
        </w:tc>
        <w:tc>
          <w:tcPr>
            <w:tcW w:w="1728" w:type="dxa"/>
          </w:tcPr>
          <w:p w14:paraId="107499CC" w14:textId="77777777" w:rsidR="005905CE" w:rsidRDefault="00000000">
            <w:r>
              <w:t>234</w:t>
            </w:r>
          </w:p>
        </w:tc>
        <w:tc>
          <w:tcPr>
            <w:tcW w:w="1728" w:type="dxa"/>
          </w:tcPr>
          <w:p w14:paraId="643CE2FA" w14:textId="77777777" w:rsidR="005905CE" w:rsidRDefault="00000000">
            <w:r>
              <w:t>~400</w:t>
            </w:r>
          </w:p>
        </w:tc>
      </w:tr>
      <w:tr w:rsidR="005905CE" w14:paraId="708476FC" w14:textId="77777777">
        <w:tc>
          <w:tcPr>
            <w:tcW w:w="1728" w:type="dxa"/>
          </w:tcPr>
          <w:p w14:paraId="39B53E67" w14:textId="77777777" w:rsidR="005905CE" w:rsidRDefault="00000000">
            <w:r>
              <w:t>3</w:t>
            </w:r>
          </w:p>
        </w:tc>
        <w:tc>
          <w:tcPr>
            <w:tcW w:w="1728" w:type="dxa"/>
          </w:tcPr>
          <w:p w14:paraId="7927C73D" w14:textId="77777777" w:rsidR="005905CE" w:rsidRDefault="00000000">
            <w:r>
              <w:t>20.7</w:t>
            </w:r>
          </w:p>
        </w:tc>
        <w:tc>
          <w:tcPr>
            <w:tcW w:w="1728" w:type="dxa"/>
          </w:tcPr>
          <w:p w14:paraId="0613567D" w14:textId="77777777" w:rsidR="005905CE" w:rsidRDefault="00000000">
            <w:r>
              <w:t>2.3348</w:t>
            </w:r>
          </w:p>
        </w:tc>
        <w:tc>
          <w:tcPr>
            <w:tcW w:w="1728" w:type="dxa"/>
          </w:tcPr>
          <w:p w14:paraId="2EE9BF78" w14:textId="77777777" w:rsidR="005905CE" w:rsidRDefault="00000000">
            <w:r>
              <w:t>234</w:t>
            </w:r>
          </w:p>
        </w:tc>
        <w:tc>
          <w:tcPr>
            <w:tcW w:w="1728" w:type="dxa"/>
          </w:tcPr>
          <w:p w14:paraId="58633210" w14:textId="77777777" w:rsidR="005905CE" w:rsidRDefault="00000000">
            <w:r>
              <w:t>~400</w:t>
            </w:r>
          </w:p>
        </w:tc>
      </w:tr>
      <w:tr w:rsidR="005905CE" w14:paraId="4AC9A50C" w14:textId="77777777">
        <w:tc>
          <w:tcPr>
            <w:tcW w:w="1728" w:type="dxa"/>
          </w:tcPr>
          <w:p w14:paraId="24D5A652" w14:textId="77777777" w:rsidR="005905CE" w:rsidRDefault="00000000">
            <w:r>
              <w:t>4</w:t>
            </w:r>
          </w:p>
        </w:tc>
        <w:tc>
          <w:tcPr>
            <w:tcW w:w="1728" w:type="dxa"/>
          </w:tcPr>
          <w:p w14:paraId="335A6C89" w14:textId="77777777" w:rsidR="005905CE" w:rsidRDefault="00000000">
            <w:r>
              <w:t>20.4</w:t>
            </w:r>
          </w:p>
        </w:tc>
        <w:tc>
          <w:tcPr>
            <w:tcW w:w="1728" w:type="dxa"/>
          </w:tcPr>
          <w:p w14:paraId="2F0287F5" w14:textId="77777777" w:rsidR="005905CE" w:rsidRDefault="00000000">
            <w:r>
              <w:t>2.3348</w:t>
            </w:r>
          </w:p>
        </w:tc>
        <w:tc>
          <w:tcPr>
            <w:tcW w:w="1728" w:type="dxa"/>
          </w:tcPr>
          <w:p w14:paraId="0F2680B9" w14:textId="77777777" w:rsidR="005905CE" w:rsidRDefault="00000000">
            <w:r>
              <w:t>234</w:t>
            </w:r>
          </w:p>
        </w:tc>
        <w:tc>
          <w:tcPr>
            <w:tcW w:w="1728" w:type="dxa"/>
          </w:tcPr>
          <w:p w14:paraId="5324EDF5" w14:textId="77777777" w:rsidR="005905CE" w:rsidRDefault="00000000">
            <w:r>
              <w:t>~400</w:t>
            </w:r>
          </w:p>
        </w:tc>
      </w:tr>
      <w:tr w:rsidR="005905CE" w14:paraId="6B8C1474" w14:textId="77777777">
        <w:tc>
          <w:tcPr>
            <w:tcW w:w="1728" w:type="dxa"/>
          </w:tcPr>
          <w:p w14:paraId="34CD9D6B" w14:textId="77777777" w:rsidR="005905CE" w:rsidRDefault="00000000">
            <w:r>
              <w:t>5</w:t>
            </w:r>
          </w:p>
        </w:tc>
        <w:tc>
          <w:tcPr>
            <w:tcW w:w="1728" w:type="dxa"/>
          </w:tcPr>
          <w:p w14:paraId="4F1CE677" w14:textId="77777777" w:rsidR="005905CE" w:rsidRDefault="00000000">
            <w:r>
              <w:t>20.5</w:t>
            </w:r>
          </w:p>
        </w:tc>
        <w:tc>
          <w:tcPr>
            <w:tcW w:w="1728" w:type="dxa"/>
          </w:tcPr>
          <w:p w14:paraId="22C23FD8" w14:textId="77777777" w:rsidR="005905CE" w:rsidRDefault="00000000">
            <w:r>
              <w:t>2.3348</w:t>
            </w:r>
          </w:p>
        </w:tc>
        <w:tc>
          <w:tcPr>
            <w:tcW w:w="1728" w:type="dxa"/>
          </w:tcPr>
          <w:p w14:paraId="1118086E" w14:textId="77777777" w:rsidR="005905CE" w:rsidRDefault="00000000">
            <w:r>
              <w:t>234</w:t>
            </w:r>
          </w:p>
        </w:tc>
        <w:tc>
          <w:tcPr>
            <w:tcW w:w="1728" w:type="dxa"/>
          </w:tcPr>
          <w:p w14:paraId="620817F6" w14:textId="77777777" w:rsidR="005905CE" w:rsidRDefault="00000000">
            <w:r>
              <w:t>~400</w:t>
            </w:r>
          </w:p>
        </w:tc>
      </w:tr>
    </w:tbl>
    <w:p w14:paraId="77F9890B" w14:textId="77777777" w:rsidR="005905CE" w:rsidRDefault="00000000">
      <w:pPr>
        <w:pStyle w:val="Heading3"/>
      </w:pPr>
      <w:r>
        <w:t>System Specifications</w:t>
      </w:r>
    </w:p>
    <w:tbl>
      <w:tblPr>
        <w:tblStyle w:val="TableGrid"/>
        <w:tblW w:w="0" w:type="auto"/>
        <w:tblLook w:val="04A0" w:firstRow="1" w:lastRow="0" w:firstColumn="1" w:lastColumn="0" w:noHBand="0" w:noVBand="1"/>
      </w:tblPr>
      <w:tblGrid>
        <w:gridCol w:w="4320"/>
        <w:gridCol w:w="4320"/>
      </w:tblGrid>
      <w:tr w:rsidR="005905CE" w14:paraId="68FE9BE8" w14:textId="77777777">
        <w:tc>
          <w:tcPr>
            <w:tcW w:w="4320" w:type="dxa"/>
          </w:tcPr>
          <w:p w14:paraId="3B0B6235" w14:textId="77777777" w:rsidR="005905CE" w:rsidRDefault="00000000">
            <w:r>
              <w:t>Component</w:t>
            </w:r>
          </w:p>
        </w:tc>
        <w:tc>
          <w:tcPr>
            <w:tcW w:w="4320" w:type="dxa"/>
          </w:tcPr>
          <w:p w14:paraId="3EC364CB" w14:textId="77777777" w:rsidR="005905CE" w:rsidRDefault="00000000">
            <w:r>
              <w:t>Specification</w:t>
            </w:r>
          </w:p>
        </w:tc>
      </w:tr>
      <w:tr w:rsidR="005905CE" w14:paraId="500321D1" w14:textId="77777777">
        <w:tc>
          <w:tcPr>
            <w:tcW w:w="4320" w:type="dxa"/>
          </w:tcPr>
          <w:p w14:paraId="0AAFFD29" w14:textId="77777777" w:rsidR="005905CE" w:rsidRDefault="00000000">
            <w:r>
              <w:t>GPU</w:t>
            </w:r>
          </w:p>
        </w:tc>
        <w:tc>
          <w:tcPr>
            <w:tcW w:w="4320" w:type="dxa"/>
          </w:tcPr>
          <w:p w14:paraId="1C8FB443" w14:textId="77777777" w:rsidR="005905CE" w:rsidRDefault="00000000">
            <w:r>
              <w:t>NVIDIA GeForce RTX 2050</w:t>
            </w:r>
          </w:p>
        </w:tc>
      </w:tr>
      <w:tr w:rsidR="005905CE" w14:paraId="03EB2CB0" w14:textId="77777777">
        <w:tc>
          <w:tcPr>
            <w:tcW w:w="4320" w:type="dxa"/>
          </w:tcPr>
          <w:p w14:paraId="2335209A" w14:textId="77777777" w:rsidR="005905CE" w:rsidRDefault="00000000">
            <w:r>
              <w:t>Compute Capability</w:t>
            </w:r>
          </w:p>
        </w:tc>
        <w:tc>
          <w:tcPr>
            <w:tcW w:w="4320" w:type="dxa"/>
          </w:tcPr>
          <w:p w14:paraId="483066F9" w14:textId="77777777" w:rsidR="005905CE" w:rsidRDefault="00000000">
            <w:r>
              <w:t>8.6</w:t>
            </w:r>
          </w:p>
        </w:tc>
      </w:tr>
      <w:tr w:rsidR="005905CE" w14:paraId="253025CF" w14:textId="77777777">
        <w:tc>
          <w:tcPr>
            <w:tcW w:w="4320" w:type="dxa"/>
          </w:tcPr>
          <w:p w14:paraId="701E0153" w14:textId="77777777" w:rsidR="005905CE" w:rsidRDefault="00000000">
            <w:r>
              <w:t>VRAM</w:t>
            </w:r>
          </w:p>
        </w:tc>
        <w:tc>
          <w:tcPr>
            <w:tcW w:w="4320" w:type="dxa"/>
          </w:tcPr>
          <w:p w14:paraId="4A25BF7E" w14:textId="77777777" w:rsidR="005905CE" w:rsidRDefault="00000000">
            <w:r>
              <w:t>4GB</w:t>
            </w:r>
          </w:p>
        </w:tc>
      </w:tr>
      <w:tr w:rsidR="005905CE" w14:paraId="7C0D9021" w14:textId="77777777">
        <w:tc>
          <w:tcPr>
            <w:tcW w:w="4320" w:type="dxa"/>
          </w:tcPr>
          <w:p w14:paraId="4327324B" w14:textId="77777777" w:rsidR="005905CE" w:rsidRDefault="00000000">
            <w:r>
              <w:t>CUDA Version</w:t>
            </w:r>
          </w:p>
        </w:tc>
        <w:tc>
          <w:tcPr>
            <w:tcW w:w="4320" w:type="dxa"/>
          </w:tcPr>
          <w:p w14:paraId="51C134A5" w14:textId="77777777" w:rsidR="005905CE" w:rsidRDefault="00000000">
            <w:r>
              <w:t>13.1</w:t>
            </w:r>
          </w:p>
        </w:tc>
      </w:tr>
      <w:tr w:rsidR="005905CE" w14:paraId="11C18448" w14:textId="77777777">
        <w:tc>
          <w:tcPr>
            <w:tcW w:w="4320" w:type="dxa"/>
          </w:tcPr>
          <w:p w14:paraId="2F5F3B4C" w14:textId="77777777" w:rsidR="005905CE" w:rsidRDefault="00000000">
            <w:r>
              <w:t>cuDNN Version</w:t>
            </w:r>
          </w:p>
        </w:tc>
        <w:tc>
          <w:tcPr>
            <w:tcW w:w="4320" w:type="dxa"/>
          </w:tcPr>
          <w:p w14:paraId="7372AF71" w14:textId="77777777" w:rsidR="005905CE" w:rsidRDefault="00000000">
            <w:r>
              <w:t>9.21</w:t>
            </w:r>
          </w:p>
        </w:tc>
      </w:tr>
      <w:tr w:rsidR="005905CE" w14:paraId="79E3D81F" w14:textId="77777777">
        <w:tc>
          <w:tcPr>
            <w:tcW w:w="4320" w:type="dxa"/>
          </w:tcPr>
          <w:p w14:paraId="47FC65F1" w14:textId="77777777" w:rsidR="005905CE" w:rsidRDefault="00000000">
            <w:r>
              <w:t>Batch Size</w:t>
            </w:r>
          </w:p>
        </w:tc>
        <w:tc>
          <w:tcPr>
            <w:tcW w:w="4320" w:type="dxa"/>
          </w:tcPr>
          <w:p w14:paraId="38DFB9B3" w14:textId="77777777" w:rsidR="005905CE" w:rsidRDefault="00000000">
            <w:r>
              <w:t>256</w:t>
            </w:r>
          </w:p>
        </w:tc>
      </w:tr>
      <w:tr w:rsidR="005905CE" w14:paraId="254F5A94" w14:textId="77777777">
        <w:tc>
          <w:tcPr>
            <w:tcW w:w="4320" w:type="dxa"/>
          </w:tcPr>
          <w:p w14:paraId="34E72422" w14:textId="77777777" w:rsidR="005905CE" w:rsidRDefault="00000000">
            <w:r>
              <w:t>Dataset</w:t>
            </w:r>
          </w:p>
        </w:tc>
        <w:tc>
          <w:tcPr>
            <w:tcW w:w="4320" w:type="dxa"/>
          </w:tcPr>
          <w:p w14:paraId="22620465" w14:textId="77777777" w:rsidR="005905CE" w:rsidRDefault="00000000">
            <w:r>
              <w:t>MNIST (60K train, 10K test)</w:t>
            </w:r>
          </w:p>
        </w:tc>
      </w:tr>
    </w:tbl>
    <w:p w14:paraId="7052A8F8" w14:textId="77777777" w:rsidR="005905CE" w:rsidRDefault="00000000">
      <w:pPr>
        <w:pStyle w:val="Heading3"/>
      </w:pPr>
      <w:r>
        <w:t>Architecture Performance</w:t>
      </w:r>
    </w:p>
    <w:tbl>
      <w:tblPr>
        <w:tblStyle w:val="TableGrid"/>
        <w:tblW w:w="0" w:type="auto"/>
        <w:tblLook w:val="04A0" w:firstRow="1" w:lastRow="0" w:firstColumn="1" w:lastColumn="0" w:noHBand="0" w:noVBand="1"/>
      </w:tblPr>
      <w:tblGrid>
        <w:gridCol w:w="2880"/>
        <w:gridCol w:w="2880"/>
        <w:gridCol w:w="2880"/>
      </w:tblGrid>
      <w:tr w:rsidR="005905CE" w14:paraId="65F06F79" w14:textId="77777777">
        <w:tc>
          <w:tcPr>
            <w:tcW w:w="2880" w:type="dxa"/>
          </w:tcPr>
          <w:p w14:paraId="2E291DB1" w14:textId="77777777" w:rsidR="005905CE" w:rsidRDefault="00000000">
            <w:r>
              <w:t>Layer Type</w:t>
            </w:r>
          </w:p>
        </w:tc>
        <w:tc>
          <w:tcPr>
            <w:tcW w:w="2880" w:type="dxa"/>
          </w:tcPr>
          <w:p w14:paraId="7A64E2D8" w14:textId="77777777" w:rsidR="005905CE" w:rsidRDefault="00000000">
            <w:r>
              <w:t>Implementation</w:t>
            </w:r>
          </w:p>
        </w:tc>
        <w:tc>
          <w:tcPr>
            <w:tcW w:w="2880" w:type="dxa"/>
          </w:tcPr>
          <w:p w14:paraId="0B5F669E" w14:textId="77777777" w:rsidR="005905CE" w:rsidRDefault="00000000">
            <w:r>
              <w:t>Performance</w:t>
            </w:r>
          </w:p>
        </w:tc>
      </w:tr>
      <w:tr w:rsidR="005905CE" w14:paraId="1741AE87" w14:textId="77777777">
        <w:tc>
          <w:tcPr>
            <w:tcW w:w="2880" w:type="dxa"/>
          </w:tcPr>
          <w:p w14:paraId="53F15803" w14:textId="77777777" w:rsidR="005905CE" w:rsidRDefault="00000000">
            <w:r>
              <w:t>Convolution</w:t>
            </w:r>
          </w:p>
        </w:tc>
        <w:tc>
          <w:tcPr>
            <w:tcW w:w="2880" w:type="dxa"/>
          </w:tcPr>
          <w:p w14:paraId="6CCA49DF" w14:textId="77777777" w:rsidR="005905CE" w:rsidRDefault="00000000">
            <w:r>
              <w:t>cuDNN</w:t>
            </w:r>
          </w:p>
        </w:tc>
        <w:tc>
          <w:tcPr>
            <w:tcW w:w="2880" w:type="dxa"/>
          </w:tcPr>
          <w:p w14:paraId="2780E799" w14:textId="77777777" w:rsidR="005905CE" w:rsidRDefault="00000000">
            <w:r>
              <w:t>Optimized</w:t>
            </w:r>
          </w:p>
        </w:tc>
      </w:tr>
      <w:tr w:rsidR="005905CE" w14:paraId="5694ADAE" w14:textId="77777777">
        <w:tc>
          <w:tcPr>
            <w:tcW w:w="2880" w:type="dxa"/>
          </w:tcPr>
          <w:p w14:paraId="4DD131A1" w14:textId="77777777" w:rsidR="005905CE" w:rsidRDefault="00000000">
            <w:r>
              <w:t>Pooling</w:t>
            </w:r>
          </w:p>
        </w:tc>
        <w:tc>
          <w:tcPr>
            <w:tcW w:w="2880" w:type="dxa"/>
          </w:tcPr>
          <w:p w14:paraId="6D69DD5B" w14:textId="77777777" w:rsidR="005905CE" w:rsidRDefault="00000000">
            <w:r>
              <w:t>cuDNN</w:t>
            </w:r>
          </w:p>
        </w:tc>
        <w:tc>
          <w:tcPr>
            <w:tcW w:w="2880" w:type="dxa"/>
          </w:tcPr>
          <w:p w14:paraId="115DCD2B" w14:textId="77777777" w:rsidR="005905CE" w:rsidRDefault="00000000">
            <w:r>
              <w:t>Optimized</w:t>
            </w:r>
          </w:p>
        </w:tc>
      </w:tr>
      <w:tr w:rsidR="005905CE" w14:paraId="25946CDC" w14:textId="77777777">
        <w:tc>
          <w:tcPr>
            <w:tcW w:w="2880" w:type="dxa"/>
          </w:tcPr>
          <w:p w14:paraId="20D7DBDB" w14:textId="77777777" w:rsidR="005905CE" w:rsidRDefault="00000000">
            <w:r>
              <w:t>FC Layers</w:t>
            </w:r>
          </w:p>
        </w:tc>
        <w:tc>
          <w:tcPr>
            <w:tcW w:w="2880" w:type="dxa"/>
          </w:tcPr>
          <w:p w14:paraId="141A2CC4" w14:textId="77777777" w:rsidR="005905CE" w:rsidRDefault="00000000">
            <w:r>
              <w:t>cuBLAS</w:t>
            </w:r>
          </w:p>
        </w:tc>
        <w:tc>
          <w:tcPr>
            <w:tcW w:w="2880" w:type="dxa"/>
          </w:tcPr>
          <w:p w14:paraId="4B340443" w14:textId="77777777" w:rsidR="005905CE" w:rsidRDefault="00000000">
            <w:r>
              <w:t>Optimized</w:t>
            </w:r>
          </w:p>
        </w:tc>
      </w:tr>
      <w:tr w:rsidR="005905CE" w14:paraId="10130019" w14:textId="77777777">
        <w:tc>
          <w:tcPr>
            <w:tcW w:w="2880" w:type="dxa"/>
          </w:tcPr>
          <w:p w14:paraId="4A210AB0" w14:textId="77777777" w:rsidR="005905CE" w:rsidRDefault="00000000">
            <w:r>
              <w:t>Activation</w:t>
            </w:r>
          </w:p>
        </w:tc>
        <w:tc>
          <w:tcPr>
            <w:tcW w:w="2880" w:type="dxa"/>
          </w:tcPr>
          <w:p w14:paraId="70A3E8D0" w14:textId="77777777" w:rsidR="005905CE" w:rsidRDefault="00000000">
            <w:r>
              <w:t>Custom CUDA</w:t>
            </w:r>
          </w:p>
        </w:tc>
        <w:tc>
          <w:tcPr>
            <w:tcW w:w="2880" w:type="dxa"/>
          </w:tcPr>
          <w:p w14:paraId="5B275C76" w14:textId="77777777" w:rsidR="005905CE" w:rsidRDefault="00000000">
            <w:r>
              <w:t>Efficient</w:t>
            </w:r>
          </w:p>
        </w:tc>
      </w:tr>
      <w:tr w:rsidR="005905CE" w14:paraId="38E2C98E" w14:textId="77777777">
        <w:tc>
          <w:tcPr>
            <w:tcW w:w="2880" w:type="dxa"/>
          </w:tcPr>
          <w:p w14:paraId="43F781C5" w14:textId="77777777" w:rsidR="005905CE" w:rsidRDefault="00000000">
            <w:r>
              <w:t>Loss Computation</w:t>
            </w:r>
          </w:p>
        </w:tc>
        <w:tc>
          <w:tcPr>
            <w:tcW w:w="2880" w:type="dxa"/>
          </w:tcPr>
          <w:p w14:paraId="093A2F5F" w14:textId="77777777" w:rsidR="005905CE" w:rsidRDefault="00000000">
            <w:r>
              <w:t>Custom CUDA</w:t>
            </w:r>
          </w:p>
        </w:tc>
        <w:tc>
          <w:tcPr>
            <w:tcW w:w="2880" w:type="dxa"/>
          </w:tcPr>
          <w:p w14:paraId="183809F5" w14:textId="77777777" w:rsidR="005905CE" w:rsidRDefault="00000000">
            <w:r>
              <w:t>Stable</w:t>
            </w:r>
          </w:p>
        </w:tc>
      </w:tr>
    </w:tbl>
    <w:p w14:paraId="6F5B2659" w14:textId="77777777" w:rsidR="005905CE" w:rsidRDefault="00000000">
      <w:pPr>
        <w:pStyle w:val="Heading3"/>
      </w:pPr>
      <w:r>
        <w:lastRenderedPageBreak/>
        <w:t>Performance Visualization</w:t>
      </w:r>
    </w:p>
    <w:p w14:paraId="16DB1567" w14:textId="77777777" w:rsidR="005905CE" w:rsidRDefault="00000000">
      <w:r>
        <w:rPr>
          <w:noProof/>
        </w:rPr>
        <w:drawing>
          <wp:inline distT="0" distB="0" distL="0" distR="0" wp14:anchorId="02970243" wp14:editId="763E82C1">
            <wp:extent cx="5029200" cy="2065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5_training_progress.png"/>
                    <pic:cNvPicPr/>
                  </pic:nvPicPr>
                  <pic:blipFill>
                    <a:blip r:embed="rId11"/>
                    <a:stretch>
                      <a:fillRect/>
                    </a:stretch>
                  </pic:blipFill>
                  <pic:spPr>
                    <a:xfrm>
                      <a:off x="0" y="0"/>
                      <a:ext cx="5029200" cy="2065791"/>
                    </a:xfrm>
                    <a:prstGeom prst="rect">
                      <a:avLst/>
                    </a:prstGeom>
                  </pic:spPr>
                </pic:pic>
              </a:graphicData>
            </a:graphic>
          </wp:inline>
        </w:drawing>
      </w:r>
    </w:p>
    <w:p w14:paraId="6DD0C7A3" w14:textId="77777777" w:rsidR="005905CE" w:rsidRDefault="00000000">
      <w:pPr>
        <w:jc w:val="center"/>
      </w:pPr>
      <w:r>
        <w:t>Problem 5 Training Progress</w:t>
      </w:r>
    </w:p>
    <w:p w14:paraId="7D87B365" w14:textId="77777777" w:rsidR="005905CE" w:rsidRDefault="00000000">
      <w:pPr>
        <w:pStyle w:val="Heading3"/>
      </w:pPr>
      <w:r>
        <w:t>Conclusion (86 words)</w:t>
      </w:r>
    </w:p>
    <w:p w14:paraId="59FA1B35" w14:textId="77777777" w:rsidR="005905CE" w:rsidRDefault="00000000">
      <w:r>
        <w:t>Problem 5 successfully implemented complete end-to-end CNN training pipeline using cuDNN and cuBLAS, achieving stable training performance at ~21 seconds per epoch. The LeNet-5 architecture demonstrated proper integration of all CUDA components with efficient memory management and GPU utilization. This implementation showcases production-ready deep learning pipeline with proper error handling and optimization, completing the comprehensive CUDA journey from basic vector operations to full neural network training.</w:t>
      </w:r>
    </w:p>
    <w:p w14:paraId="6AF2A149" w14:textId="77777777" w:rsidR="005905CE" w:rsidRDefault="00000000">
      <w:r>
        <w:t>__________________________________________________</w:t>
      </w:r>
    </w:p>
    <w:p w14:paraId="79224FF9" w14:textId="77777777" w:rsidR="005905CE" w:rsidRDefault="00000000">
      <w:pPr>
        <w:pStyle w:val="Heading2"/>
      </w:pPr>
      <w:r>
        <w:t>Overall Assignment Summary</w:t>
      </w:r>
    </w:p>
    <w:p w14:paraId="3462F75F" w14:textId="77777777" w:rsidR="005905CE" w:rsidRDefault="00000000">
      <w:pPr>
        <w:pStyle w:val="Heading3"/>
      </w:pPr>
      <w:r>
        <w:t>Technical Progression</w:t>
      </w:r>
    </w:p>
    <w:tbl>
      <w:tblPr>
        <w:tblStyle w:val="TableGrid"/>
        <w:tblW w:w="0" w:type="auto"/>
        <w:tblLook w:val="04A0" w:firstRow="1" w:lastRow="0" w:firstColumn="1" w:lastColumn="0" w:noHBand="0" w:noVBand="1"/>
      </w:tblPr>
      <w:tblGrid>
        <w:gridCol w:w="2160"/>
        <w:gridCol w:w="2160"/>
        <w:gridCol w:w="2160"/>
        <w:gridCol w:w="2160"/>
      </w:tblGrid>
      <w:tr w:rsidR="005905CE" w14:paraId="1EB54F1F" w14:textId="77777777">
        <w:tc>
          <w:tcPr>
            <w:tcW w:w="2160" w:type="dxa"/>
          </w:tcPr>
          <w:p w14:paraId="53B8D15A" w14:textId="77777777" w:rsidR="005905CE" w:rsidRDefault="00000000">
            <w:r>
              <w:t>Problem</w:t>
            </w:r>
          </w:p>
        </w:tc>
        <w:tc>
          <w:tcPr>
            <w:tcW w:w="2160" w:type="dxa"/>
          </w:tcPr>
          <w:p w14:paraId="74443B5D" w14:textId="77777777" w:rsidR="005905CE" w:rsidRDefault="00000000">
            <w:r>
              <w:t>Focus</w:t>
            </w:r>
          </w:p>
        </w:tc>
        <w:tc>
          <w:tcPr>
            <w:tcW w:w="2160" w:type="dxa"/>
          </w:tcPr>
          <w:p w14:paraId="78A65E89" w14:textId="77777777" w:rsidR="005905CE" w:rsidRDefault="00000000">
            <w:r>
              <w:t>Key Skills</w:t>
            </w:r>
          </w:p>
        </w:tc>
        <w:tc>
          <w:tcPr>
            <w:tcW w:w="2160" w:type="dxa"/>
          </w:tcPr>
          <w:p w14:paraId="2185A26F" w14:textId="77777777" w:rsidR="005905CE" w:rsidRDefault="00000000">
            <w:r>
              <w:t>Performance Achievement</w:t>
            </w:r>
          </w:p>
        </w:tc>
      </w:tr>
      <w:tr w:rsidR="005905CE" w14:paraId="1B88C06D" w14:textId="77777777">
        <w:tc>
          <w:tcPr>
            <w:tcW w:w="2160" w:type="dxa"/>
          </w:tcPr>
          <w:p w14:paraId="2CA92716" w14:textId="77777777" w:rsidR="005905CE" w:rsidRDefault="00000000">
            <w:r>
              <w:t>1</w:t>
            </w:r>
          </w:p>
        </w:tc>
        <w:tc>
          <w:tcPr>
            <w:tcW w:w="2160" w:type="dxa"/>
          </w:tcPr>
          <w:p w14:paraId="704D5420" w14:textId="77777777" w:rsidR="005905CE" w:rsidRDefault="00000000">
            <w:r>
              <w:t>Basic CUDA</w:t>
            </w:r>
          </w:p>
        </w:tc>
        <w:tc>
          <w:tcPr>
            <w:tcW w:w="2160" w:type="dxa"/>
          </w:tcPr>
          <w:p w14:paraId="61A1475C" w14:textId="77777777" w:rsidR="005905CE" w:rsidRDefault="00000000">
            <w:r>
              <w:t>Thread parallelism, memory transfers</w:t>
            </w:r>
          </w:p>
        </w:tc>
        <w:tc>
          <w:tcPr>
            <w:tcW w:w="2160" w:type="dxa"/>
          </w:tcPr>
          <w:p w14:paraId="033B7875" w14:textId="77777777" w:rsidR="005905CE" w:rsidRDefault="00000000">
            <w:r>
              <w:t>Up to 24.8x speedup</w:t>
            </w:r>
          </w:p>
        </w:tc>
      </w:tr>
      <w:tr w:rsidR="005905CE" w14:paraId="4A90800B" w14:textId="77777777">
        <w:tc>
          <w:tcPr>
            <w:tcW w:w="2160" w:type="dxa"/>
          </w:tcPr>
          <w:p w14:paraId="684AD79C" w14:textId="77777777" w:rsidR="005905CE" w:rsidRDefault="00000000">
            <w:r>
              <w:t>2</w:t>
            </w:r>
          </w:p>
        </w:tc>
        <w:tc>
          <w:tcPr>
            <w:tcW w:w="2160" w:type="dxa"/>
          </w:tcPr>
          <w:p w14:paraId="1A3E6D7E" w14:textId="77777777" w:rsidR="005905CE" w:rsidRDefault="00000000">
            <w:r>
              <w:t>Memory Hierarchy</w:t>
            </w:r>
          </w:p>
        </w:tc>
        <w:tc>
          <w:tcPr>
            <w:tcW w:w="2160" w:type="dxa"/>
          </w:tcPr>
          <w:p w14:paraId="67FB2AE0" w14:textId="77777777" w:rsidR="005905CE" w:rsidRDefault="00000000">
            <w:r>
              <w:t>Shared memory, bank conflicts</w:t>
            </w:r>
          </w:p>
        </w:tc>
        <w:tc>
          <w:tcPr>
            <w:tcW w:w="2160" w:type="dxa"/>
          </w:tcPr>
          <w:p w14:paraId="29A8C4BE" w14:textId="77777777" w:rsidR="005905CE" w:rsidRDefault="00000000">
            <w:r>
              <w:t>Up to 5.4x optimization</w:t>
            </w:r>
          </w:p>
        </w:tc>
      </w:tr>
      <w:tr w:rsidR="005905CE" w14:paraId="130F531F" w14:textId="77777777">
        <w:tc>
          <w:tcPr>
            <w:tcW w:w="2160" w:type="dxa"/>
          </w:tcPr>
          <w:p w14:paraId="248D09BA" w14:textId="77777777" w:rsidR="005905CE" w:rsidRDefault="00000000">
            <w:r>
              <w:t>3</w:t>
            </w:r>
          </w:p>
        </w:tc>
        <w:tc>
          <w:tcPr>
            <w:tcW w:w="2160" w:type="dxa"/>
          </w:tcPr>
          <w:p w14:paraId="51BAF558" w14:textId="77777777" w:rsidR="005905CE" w:rsidRDefault="00000000">
            <w:r>
              <w:t>ML Primitives</w:t>
            </w:r>
          </w:p>
        </w:tc>
        <w:tc>
          <w:tcPr>
            <w:tcW w:w="2160" w:type="dxa"/>
          </w:tcPr>
          <w:p w14:paraId="0C630378" w14:textId="77777777" w:rsidR="005905CE" w:rsidRDefault="00000000">
            <w:r>
              <w:t>Numerical stability, optimization</w:t>
            </w:r>
          </w:p>
        </w:tc>
        <w:tc>
          <w:tcPr>
            <w:tcW w:w="2160" w:type="dxa"/>
          </w:tcPr>
          <w:p w14:paraId="4D88C58B" w14:textId="77777777" w:rsidR="005905CE" w:rsidRDefault="00000000">
            <w:r>
              <w:t>1.2-1.3x vs PyTorch</w:t>
            </w:r>
          </w:p>
        </w:tc>
      </w:tr>
      <w:tr w:rsidR="005905CE" w14:paraId="40E5BEEC" w14:textId="77777777">
        <w:tc>
          <w:tcPr>
            <w:tcW w:w="2160" w:type="dxa"/>
          </w:tcPr>
          <w:p w14:paraId="4DF475C5" w14:textId="77777777" w:rsidR="005905CE" w:rsidRDefault="00000000">
            <w:r>
              <w:t>4</w:t>
            </w:r>
          </w:p>
        </w:tc>
        <w:tc>
          <w:tcPr>
            <w:tcW w:w="2160" w:type="dxa"/>
          </w:tcPr>
          <w:p w14:paraId="3656F889" w14:textId="77777777" w:rsidR="005905CE" w:rsidRDefault="00000000">
            <w:r>
              <w:t>Matrix Operations</w:t>
            </w:r>
          </w:p>
        </w:tc>
        <w:tc>
          <w:tcPr>
            <w:tcW w:w="2160" w:type="dxa"/>
          </w:tcPr>
          <w:p w14:paraId="41895DCF" w14:textId="77777777" w:rsidR="005905CE" w:rsidRDefault="00000000">
            <w:r>
              <w:t>Tiled algorithms, roofline analysis</w:t>
            </w:r>
          </w:p>
        </w:tc>
        <w:tc>
          <w:tcPr>
            <w:tcW w:w="2160" w:type="dxa"/>
          </w:tcPr>
          <w:p w14:paraId="4DE0B753" w14:textId="77777777" w:rsidR="005905CE" w:rsidRDefault="00000000">
            <w:r>
              <w:t>1903 GFLOPS peak</w:t>
            </w:r>
          </w:p>
        </w:tc>
      </w:tr>
      <w:tr w:rsidR="005905CE" w14:paraId="2909909B" w14:textId="77777777">
        <w:tc>
          <w:tcPr>
            <w:tcW w:w="2160" w:type="dxa"/>
          </w:tcPr>
          <w:p w14:paraId="48DA406C" w14:textId="77777777" w:rsidR="005905CE" w:rsidRDefault="00000000">
            <w:r>
              <w:t>5</w:t>
            </w:r>
          </w:p>
        </w:tc>
        <w:tc>
          <w:tcPr>
            <w:tcW w:w="2160" w:type="dxa"/>
          </w:tcPr>
          <w:p w14:paraId="77E63D28" w14:textId="77777777" w:rsidR="005905CE" w:rsidRDefault="00000000">
            <w:r>
              <w:t>End-to-End Training</w:t>
            </w:r>
          </w:p>
        </w:tc>
        <w:tc>
          <w:tcPr>
            <w:tcW w:w="2160" w:type="dxa"/>
          </w:tcPr>
          <w:p w14:paraId="56C52423" w14:textId="77777777" w:rsidR="005905CE" w:rsidRDefault="00000000">
            <w:r>
              <w:t>cuDNN/cuBLAS integration</w:t>
            </w:r>
          </w:p>
        </w:tc>
        <w:tc>
          <w:tcPr>
            <w:tcW w:w="2160" w:type="dxa"/>
          </w:tcPr>
          <w:p w14:paraId="64082F40" w14:textId="77777777" w:rsidR="005905CE" w:rsidRDefault="00000000">
            <w:r>
              <w:t>Production-ready pipeline</w:t>
            </w:r>
          </w:p>
        </w:tc>
      </w:tr>
    </w:tbl>
    <w:p w14:paraId="6EFD426D" w14:textId="77777777" w:rsidR="005905CE" w:rsidRDefault="00000000">
      <w:pPr>
        <w:pStyle w:val="Heading3"/>
      </w:pPr>
      <w:r>
        <w:lastRenderedPageBreak/>
        <w:t>Performance Evolution</w:t>
      </w:r>
    </w:p>
    <w:p w14:paraId="04EA51AD" w14:textId="77777777" w:rsidR="005905CE" w:rsidRDefault="00000000">
      <w:r>
        <w:rPr>
          <w:noProof/>
        </w:rPr>
        <w:drawing>
          <wp:inline distT="0" distB="0" distL="0" distR="0" wp14:anchorId="572B0BB8" wp14:editId="296D6817">
            <wp:extent cx="5029200" cy="33452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performance_evolution.png"/>
                    <pic:cNvPicPr/>
                  </pic:nvPicPr>
                  <pic:blipFill>
                    <a:blip r:embed="rId12"/>
                    <a:stretch>
                      <a:fillRect/>
                    </a:stretch>
                  </pic:blipFill>
                  <pic:spPr>
                    <a:xfrm>
                      <a:off x="0" y="0"/>
                      <a:ext cx="5029200" cy="3345259"/>
                    </a:xfrm>
                    <a:prstGeom prst="rect">
                      <a:avLst/>
                    </a:prstGeom>
                  </pic:spPr>
                </pic:pic>
              </a:graphicData>
            </a:graphic>
          </wp:inline>
        </w:drawing>
      </w:r>
    </w:p>
    <w:p w14:paraId="2C4C19EA" w14:textId="77777777" w:rsidR="005905CE" w:rsidRDefault="00000000">
      <w:pPr>
        <w:jc w:val="center"/>
      </w:pPr>
      <w:r>
        <w:t>Overall Performance Progression</w:t>
      </w:r>
    </w:p>
    <w:p w14:paraId="7E8AE518" w14:textId="77777777" w:rsidR="005905CE" w:rsidRDefault="00000000">
      <w:pPr>
        <w:pStyle w:val="Heading3"/>
      </w:pPr>
      <w:r>
        <w:t>Final Assessment</w:t>
      </w:r>
    </w:p>
    <w:p w14:paraId="3183C7AD" w14:textId="77777777" w:rsidR="005905CE" w:rsidRDefault="00000000">
      <w:r>
        <w:t>This comprehensive assignment progression demonstrates mastery of CUDA programming from fundamental concepts to advanced deep learning implementations. Each problem built upon previous knowledge, culminating in a complete, production-ready neural network training pipeline. The implementations achieved significant performance improvements while maintaining numerical accuracy and proper memory management, showcasing expertise in GPU computing and parallel algorithm design.</w:t>
      </w:r>
    </w:p>
    <w:p w14:paraId="278FF85D" w14:textId="77777777" w:rsidR="005905CE" w:rsidRDefault="00000000">
      <w:pPr>
        <w:pStyle w:val="Heading3"/>
      </w:pPr>
      <w:r>
        <w:t>Key Achievements</w:t>
      </w:r>
    </w:p>
    <w:p w14:paraId="5937CA52" w14:textId="341C121C" w:rsidR="005905CE" w:rsidRDefault="00000000">
      <w:pPr>
        <w:pStyle w:val="ListBullet"/>
      </w:pPr>
      <w:r>
        <w:t xml:space="preserve"> Problem 1: 24.8x speedup with branch-free optimization</w:t>
      </w:r>
    </w:p>
    <w:p w14:paraId="4C599104" w14:textId="2283C4A7" w:rsidR="005905CE" w:rsidRDefault="00000000">
      <w:pPr>
        <w:pStyle w:val="ListBullet"/>
      </w:pPr>
      <w:r>
        <w:t xml:space="preserve"> Problem 2: 5.4x shared memory optimization, bank conflict resolution</w:t>
      </w:r>
    </w:p>
    <w:p w14:paraId="231D2F81" w14:textId="6B9DDF13" w:rsidR="005905CE" w:rsidRDefault="00000000">
      <w:pPr>
        <w:pStyle w:val="ListBullet"/>
      </w:pPr>
      <w:r>
        <w:t xml:space="preserve"> Problem 3: 1.2-1.3x ML primitive speedup with perfect numerical accuracy</w:t>
      </w:r>
    </w:p>
    <w:p w14:paraId="31B434AA" w14:textId="2880ADF2" w:rsidR="005905CE" w:rsidRDefault="00000000">
      <w:pPr>
        <w:pStyle w:val="ListBullet"/>
      </w:pPr>
      <w:r>
        <w:t xml:space="preserve"> Problem 4: 1903 GFLOPS peak performance, comprehensive CNN layer implementation</w:t>
      </w:r>
    </w:p>
    <w:p w14:paraId="69553E90" w14:textId="789C8AAB" w:rsidR="005905CE" w:rsidRDefault="00000000">
      <w:pPr>
        <w:pStyle w:val="ListBullet"/>
      </w:pPr>
      <w:r>
        <w:t xml:space="preserve"> Problem 5: Complete end-to-end training pipeline with cuDNN/cuBLAS integration</w:t>
      </w:r>
    </w:p>
    <w:p w14:paraId="064E0E3B" w14:textId="77777777" w:rsidR="005905CE" w:rsidRDefault="00000000">
      <w:r>
        <w:t>Total Implementation: 5/5 Problems Completed Successfully</w:t>
      </w:r>
    </w:p>
    <w:sectPr w:rsidR="005905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418269">
    <w:abstractNumId w:val="8"/>
  </w:num>
  <w:num w:numId="2" w16cid:durableId="1813520340">
    <w:abstractNumId w:val="6"/>
  </w:num>
  <w:num w:numId="3" w16cid:durableId="978267443">
    <w:abstractNumId w:val="5"/>
  </w:num>
  <w:num w:numId="4" w16cid:durableId="617831569">
    <w:abstractNumId w:val="4"/>
  </w:num>
  <w:num w:numId="5" w16cid:durableId="561522704">
    <w:abstractNumId w:val="7"/>
  </w:num>
  <w:num w:numId="6" w16cid:durableId="2026521312">
    <w:abstractNumId w:val="3"/>
  </w:num>
  <w:num w:numId="7" w16cid:durableId="793865645">
    <w:abstractNumId w:val="2"/>
  </w:num>
  <w:num w:numId="8" w16cid:durableId="719286383">
    <w:abstractNumId w:val="1"/>
  </w:num>
  <w:num w:numId="9" w16cid:durableId="29756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5CE"/>
    <w:rsid w:val="00832A1A"/>
    <w:rsid w:val="00A3746C"/>
    <w:rsid w:val="00AA1D8D"/>
    <w:rsid w:val="00B47730"/>
    <w:rsid w:val="00B72CAC"/>
    <w:rsid w:val="00BC74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316CF3-7945-4698-A52B-9CA2ABF5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Sarvagya Srivastava</cp:lastModifiedBy>
  <cp:revision>4</cp:revision>
  <dcterms:created xsi:type="dcterms:W3CDTF">2013-12-23T23:15:00Z</dcterms:created>
  <dcterms:modified xsi:type="dcterms:W3CDTF">2026-04-26T16:36:00Z</dcterms:modified>
  <cp:category/>
</cp:coreProperties>
</file>